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CRM — Project Document</w:t>
      </w:r>
    </w:p>
    <w:p>
      <w:r>
        <w:rPr>
          <w:b/>
        </w:rPr>
        <w:t>Version:</w:t>
      </w:r>
      <w:r>
        <w:t xml:space="preserve"> Current codebase (as of July 2026)</w:t>
      </w:r>
    </w:p>
    <w:p>
      <w:r>
        <w:rPr>
          <w:b/>
        </w:rPr>
        <w:t>Product:</w:t>
      </w:r>
      <w:r>
        <w:t xml:space="preserve"> Sales CRM — lead/call management platform for B2B and B2C sales teams</w:t>
      </w:r>
    </w:p>
    <w:p>
      <w:r>
        <w:rPr>
          <w:b/>
        </w:rPr>
        <w:t>Stack:</w:t>
      </w:r>
      <w:r>
        <w:t xml:space="preserve"> React 18 + Tailwind CSS (frontend) · Flask + MySQL (backend)</w:t>
      </w:r>
    </w:p>
    <w:p>
      <w:pPr>
        <w:pStyle w:val="Heading1"/>
      </w:pPr>
      <w:r>
        <w:t>1. Overview</w:t>
      </w:r>
    </w:p>
    <w:p>
      <w:r>
        <w:t>Sales CRM is a role-based sales operations platform. Teams upload lead lists (CSV/Excel), assign them to sales executives, work leads through a multi-stage call pipeline, record dispositions, and review performance in dashboards and reports.</w:t>
      </w:r>
    </w:p>
    <w:p>
      <w:r>
        <w:t xml:space="preserve">There are </w:t>
      </w:r>
      <w:r>
        <w:rPr>
          <w:b/>
        </w:rPr>
        <w:t>two user roles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Code value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Typical use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Sales Manager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sales_manager</w:t>
            </w:r>
          </w:p>
        </w:tc>
        <w:tc>
          <w:tcPr>
            <w:tcW w:type="dxa" w:w="3216"/>
          </w:tcPr>
          <w:p>
            <w:r/>
            <w:r>
              <w:t>Admin / team lead — full visibility, employee management, assignment, categories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Sales Executive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sales_executive</w:t>
            </w:r>
          </w:p>
        </w:tc>
        <w:tc>
          <w:tcPr>
            <w:tcW w:type="dxa" w:w="3216"/>
          </w:tcPr>
          <w:p>
            <w:r/>
            <w:r>
              <w:t>Agent — works assigned calls, can upload own databases and assign from them</w:t>
            </w:r>
          </w:p>
        </w:tc>
      </w:tr>
    </w:tbl>
    <w:p/>
    <w:p>
      <w:pPr>
        <w:pStyle w:val="Heading1"/>
      </w:pPr>
      <w:r>
        <w:t>2. Architecture</w:t>
      </w:r>
    </w:p>
    <w:p>
      <w:pPr>
        <w:ind w:left="288"/>
      </w:pPr>
      <w:r>
        <w:rPr>
          <w:rFonts w:ascii="Consolas" w:hAnsi="Consolas"/>
          <w:sz w:val="18"/>
        </w:rPr>
        <w:t>┌─────────────────────┐         JWT Bearer          ┌──────────────────────┐</w:t>
        <w:br/>
        <w:t>│  React Frontend     │  ─────────────────────────► │  Flask API (port     │</w:t>
        <w:br/>
        <w:t>│  (CRA + Tailwind)   │     /api/*                   │  5001)               │</w:t>
        <w:br/>
        <w:t>│  proxy → :5001      │ ◄─────────────────────────  │  Flask-MySQLdb       │</w:t>
        <w:br/>
        <w:t>└─────────────────────┘                             └──────────┬───────────┘</w:t>
        <w:br/>
        <w:t xml:space="preserve">                                                               │</w:t>
        <w:br/>
        <w:t xml:space="preserve">                                                               ▼</w:t>
        <w:br/>
        <w:t xml:space="preserve">                                                    ┌──────────────────────┐</w:t>
        <w:br/>
        <w:t xml:space="preserve">                                                    │  MySQL DB            │</w:t>
        <w:br/>
        <w:t xml:space="preserve">                                                    │  salescrm_new        │</w:t>
        <w:br/>
        <w:t xml:space="preserve">                                                    └──────────────────────┘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</w:tr>
      <w:tr>
        <w:tc>
          <w:tcPr>
            <w:tcW w:type="dxa" w:w="4824"/>
          </w:tcPr>
          <w:p>
            <w:r/>
            <w:r>
              <w:t>Frontend</w:t>
            </w:r>
          </w:p>
        </w:tc>
        <w:tc>
          <w:tcPr>
            <w:tcW w:type="dxa" w:w="4824"/>
          </w:tcPr>
          <w:p>
            <w:r/>
            <w:r>
              <w:t>React 18, React Router 6, Axios, Tailwind CSS, Recharts, Lucide / React Icons, react-hot-toast</w:t>
            </w:r>
          </w:p>
        </w:tc>
      </w:tr>
      <w:tr>
        <w:tc>
          <w:tcPr>
            <w:tcW w:type="dxa" w:w="4824"/>
          </w:tcPr>
          <w:p>
            <w:r/>
            <w:r>
              <w:t>Backend</w:t>
            </w:r>
          </w:p>
        </w:tc>
        <w:tc>
          <w:tcPr>
            <w:tcW w:type="dxa" w:w="4824"/>
          </w:tcPr>
          <w:p>
            <w:r/>
            <w:r>
              <w:t>Flask 2.3, Flask-CORS, Flask-MySQLdb, pandas, openpyxl, PyJWT</w:t>
            </w:r>
          </w:p>
        </w:tc>
      </w:tr>
      <w:tr>
        <w:tc>
          <w:tcPr>
            <w:tcW w:type="dxa" w:w="4824"/>
          </w:tcPr>
          <w:p>
            <w:r/>
            <w:r>
              <w:t>Database</w:t>
            </w:r>
          </w:p>
        </w:tc>
        <w:tc>
          <w:tcPr>
            <w:tcW w:type="dxa" w:w="4824"/>
          </w:tcPr>
          <w:p>
            <w:r/>
            <w:r>
              <w:t>MySQL (</w:t>
            </w:r>
            <w:r>
              <w:rPr>
                <w:rFonts w:ascii="Consolas" w:hAnsi="Consolas"/>
                <w:sz w:val="20"/>
              </w:rPr>
              <w:t>salescrm_new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t>Auth</w:t>
            </w:r>
          </w:p>
        </w:tc>
        <w:tc>
          <w:tcPr>
            <w:tcW w:type="dxa" w:w="4824"/>
          </w:tcPr>
          <w:p>
            <w:r/>
            <w:r>
              <w:t xml:space="preserve">JWT (HS256), ~10 hour expiry; passwords stored as </w:t>
            </w:r>
            <w:r>
              <w:rPr>
                <w:b/>
              </w:rPr>
              <w:t>MD5</w:t>
            </w:r>
            <w:r>
              <w:t xml:space="preserve"> hashes</w:t>
            </w:r>
          </w:p>
        </w:tc>
      </w:tr>
      <w:tr>
        <w:tc>
          <w:tcPr>
            <w:tcW w:type="dxa" w:w="4824"/>
          </w:tcPr>
          <w:p>
            <w:r/>
            <w:r>
              <w:t>File uploads</w:t>
            </w:r>
          </w:p>
        </w:tc>
        <w:tc>
          <w:tcPr>
            <w:tcW w:type="dxa" w:w="4824"/>
          </w:tcPr>
          <w:p>
            <w:r/>
            <w:r>
              <w:t xml:space="preserve">Saved under </w:t>
            </w:r>
            <w:r>
              <w:rPr>
                <w:rFonts w:ascii="Consolas" w:hAnsi="Consolas"/>
                <w:sz w:val="20"/>
              </w:rPr>
              <w:t>backend/uploads/</w:t>
            </w:r>
          </w:p>
        </w:tc>
      </w:tr>
    </w:tbl>
    <w:p/>
    <w:p>
      <w:r>
        <w:rPr>
          <w:b/>
        </w:rPr>
        <w:t>Note:</w:t>
      </w:r>
      <w:r>
        <w:t xml:space="preserve"> </w:t>
      </w:r>
      <w:r>
        <w:rPr>
          <w:rFonts w:ascii="Consolas" w:hAnsi="Consolas"/>
          <w:sz w:val="20"/>
        </w:rPr>
        <w:t>PyJWT</w:t>
      </w:r>
      <w:r>
        <w:t xml:space="preserve"> is imported in </w:t>
      </w:r>
      <w:r>
        <w:rPr>
          <w:rFonts w:ascii="Consolas" w:hAnsi="Consolas"/>
          <w:sz w:val="20"/>
        </w:rPr>
        <w:t>app.py</w:t>
      </w:r>
      <w:r>
        <w:t xml:space="preserve"> but is </w:t>
      </w:r>
      <w:r>
        <w:rPr>
          <w:b/>
        </w:rPr>
        <w:t>not listed</w:t>
      </w:r>
      <w:r>
        <w:t xml:space="preserve"> in </w:t>
      </w:r>
      <w:r>
        <w:rPr>
          <w:rFonts w:ascii="Consolas" w:hAnsi="Consolas"/>
          <w:sz w:val="20"/>
        </w:rPr>
        <w:t>requirements.txt</w:t>
      </w:r>
      <w:r>
        <w:t xml:space="preserve"> — install it separately (</w:t>
      </w:r>
      <w:r>
        <w:rPr>
          <w:rFonts w:ascii="Consolas" w:hAnsi="Consolas"/>
          <w:sz w:val="20"/>
        </w:rPr>
        <w:t>pip install PyJWT</w:t>
      </w:r>
      <w:r>
        <w:t>) if needed.</w:t>
      </w:r>
    </w:p>
    <w:p>
      <w:r>
        <w:rPr>
          <w:b/>
        </w:rPr>
        <w:t>Default ports</w:t>
      </w:r>
    </w:p>
    <w:p>
      <w:pPr>
        <w:pStyle w:val="ListBullet"/>
      </w:pPr>
      <w:r>
        <w:t xml:space="preserve">Backend: </w:t>
      </w:r>
      <w:r>
        <w:rPr>
          <w:rFonts w:ascii="Consolas" w:hAnsi="Consolas"/>
          <w:sz w:val="20"/>
        </w:rPr>
        <w:t>http://localhost:5001</w:t>
      </w:r>
    </w:p>
    <w:p>
      <w:pPr>
        <w:pStyle w:val="ListBullet"/>
      </w:pPr>
      <w:r>
        <w:t xml:space="preserve">Frontend: </w:t>
      </w:r>
      <w:r>
        <w:rPr>
          <w:rFonts w:ascii="Consolas" w:hAnsi="Consolas"/>
          <w:sz w:val="20"/>
        </w:rPr>
        <w:t>http://localhost:3000</w:t>
      </w:r>
      <w:r>
        <w:t xml:space="preserve"> (CRA; </w:t>
      </w:r>
      <w:r>
        <w:rPr>
          <w:rFonts w:ascii="Consolas" w:hAnsi="Consolas"/>
          <w:sz w:val="20"/>
        </w:rPr>
        <w:t>package.json</w:t>
      </w:r>
      <w:r>
        <w:t xml:space="preserve"> proxies API to </w:t>
      </w:r>
      <w:r>
        <w:rPr>
          <w:rFonts w:ascii="Consolas" w:hAnsi="Consolas"/>
          <w:sz w:val="20"/>
        </w:rPr>
        <w:t>:5001</w:t>
      </w:r>
      <w:r>
        <w:t>)</w:t>
      </w:r>
    </w:p>
    <w:p>
      <w:pPr>
        <w:pStyle w:val="Heading1"/>
      </w:pPr>
      <w:r>
        <w:t>3. How the System Works (End-to-End)</w:t>
      </w:r>
    </w:p>
    <w:p>
      <w:pPr>
        <w:pStyle w:val="Heading2"/>
      </w:pPr>
      <w:r>
        <w:t>3.1 High-level flow</w:t>
      </w:r>
    </w:p>
    <w:p>
      <w:pPr>
        <w:ind w:left="288"/>
      </w:pPr>
      <w:r>
        <w:rPr>
          <w:rFonts w:ascii="Consolas" w:hAnsi="Consolas"/>
          <w:sz w:val="18"/>
        </w:rPr>
        <w:t>1. Login (email + password)</w:t>
        <w:br/>
        <w:t xml:space="preserve">        ↓</w:t>
        <w:br/>
        <w:t>2. Upload lead file (B2B corporate / B2C institution)  →  creates `databases` + many `calls` (status = fresh, unassigned)</w:t>
        <w:br/>
        <w:t xml:space="preserve">        ↓</w:t>
        <w:br/>
        <w:t>3. Assign calls to sales executives (equal round-robin distribution)</w:t>
        <w:br/>
        <w:t xml:space="preserve">        ↓</w:t>
        <w:br/>
        <w:t>4. Executive works Fresh Calls → sets disposition</w:t>
        <w:br/>
        <w:t xml:space="preserve">        ↓</w:t>
        <w:br/>
        <w:t>5. Lead moves through pipeline stages (follow_up → demo → proposal → negotiation → closure)</w:t>
        <w:br/>
        <w:t xml:space="preserve">        ↓</w:t>
        <w:br/>
        <w:t>6. History logged in `call_history`; managers monitor via Calls / Dashboard / Reports</w:t>
      </w:r>
    </w:p>
    <w:p>
      <w:pPr>
        <w:pStyle w:val="Heading2"/>
      </w:pPr>
      <w:r>
        <w:t>3.2 Lead upload &amp; call creation</w:t>
      </w:r>
    </w:p>
    <w:p>
      <w:pPr>
        <w:pStyle w:val="ListNumber"/>
      </w:pPr>
      <w:r>
        <w:t xml:space="preserve">User opens </w:t>
      </w:r>
      <w:r>
        <w:rPr>
          <w:b/>
        </w:rPr>
        <w:t>Databases</w:t>
      </w:r>
      <w:r>
        <w:t xml:space="preserve"> and uploads a CSV or Excel file.</w:t>
      </w:r>
    </w:p>
    <w:p>
      <w:pPr>
        <w:pStyle w:val="ListNumber"/>
      </w:pPr>
      <w:r>
        <w:t>Chooses:</w:t>
      </w:r>
    </w:p>
    <w:p>
      <w:r>
        <w:t xml:space="preserve">- </w:t>
      </w:r>
      <w:r>
        <w:rPr>
          <w:b/>
        </w:rPr>
        <w:t>Type:</w:t>
      </w:r>
      <w:r>
        <w:t xml:space="preserve"> </w:t>
      </w:r>
      <w:r>
        <w:rPr>
          <w:rFonts w:ascii="Consolas" w:hAnsi="Consolas"/>
          <w:sz w:val="20"/>
        </w:rPr>
        <w:t>corporate</w:t>
      </w:r>
      <w:r>
        <w:t xml:space="preserve"> (B2B) or </w:t>
      </w:r>
      <w:r>
        <w:rPr>
          <w:rFonts w:ascii="Consolas" w:hAnsi="Consolas"/>
          <w:sz w:val="20"/>
        </w:rPr>
        <w:t>institution</w:t>
      </w:r>
      <w:r>
        <w:t xml:space="preserve"> (B2C)</w:t>
      </w:r>
    </w:p>
    <w:p>
      <w:r>
        <w:t xml:space="preserve">- </w:t>
      </w:r>
      <w:r>
        <w:rPr>
          <w:b/>
        </w:rPr>
        <w:t>Name</w:t>
      </w:r>
      <w:r>
        <w:t xml:space="preserve">, optional </w:t>
      </w:r>
      <w:r>
        <w:rPr>
          <w:b/>
        </w:rPr>
        <w:t>description</w:t>
      </w:r>
      <w:r>
        <w:t xml:space="preserve">, optional </w:t>
      </w:r>
      <w:r>
        <w:rPr>
          <w:b/>
        </w:rPr>
        <w:t>category</w:t>
      </w:r>
    </w:p>
    <w:p>
      <w:pPr>
        <w:pStyle w:val="ListNumber"/>
      </w:pPr>
      <w:r>
        <w:t xml:space="preserve">Backend saves the file, inserts a row in </w:t>
      </w:r>
      <w:r>
        <w:rPr>
          <w:rFonts w:ascii="Consolas" w:hAnsi="Consolas"/>
          <w:sz w:val="20"/>
        </w:rPr>
        <w:t>databases</w:t>
      </w:r>
      <w:r>
        <w:t xml:space="preserve">, then parses each spreadsheet row into a </w:t>
      </w:r>
      <w:r>
        <w:rPr>
          <w:rFonts w:ascii="Consolas" w:hAnsi="Consolas"/>
          <w:sz w:val="20"/>
        </w:rPr>
        <w:t>calls</w:t>
      </w:r>
      <w:r>
        <w:t xml:space="preserve"> record with status </w:t>
      </w:r>
      <w:r>
        <w:rPr>
          <w:rFonts w:ascii="Consolas" w:hAnsi="Consolas"/>
          <w:sz w:val="20"/>
        </w:rPr>
        <w:t>fresh</w:t>
      </w:r>
      <w:r>
        <w:t xml:space="preserve"> and </w:t>
      </w:r>
      <w:r>
        <w:rPr>
          <w:rFonts w:ascii="Consolas" w:hAnsi="Consolas"/>
          <w:sz w:val="20"/>
        </w:rPr>
        <w:t>assigned_to = NULL</w:t>
      </w:r>
      <w:r>
        <w:t>.</w:t>
      </w:r>
    </w:p>
    <w:p>
      <w:r>
        <w:rPr>
          <w:b/>
        </w:rPr>
        <w:t>Required Excel/CSV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DB type value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 xml:space="preserve">Call </w:t>
            </w:r>
            <w:r>
              <w:rPr>
                <w:rFonts w:ascii="Consolas" w:hAnsi="Consolas"/>
                <w:b/>
                <w:sz w:val="20"/>
              </w:rPr>
              <w:t>type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Required columns</w:t>
            </w:r>
          </w:p>
        </w:tc>
      </w:tr>
      <w:tr>
        <w:tc>
          <w:tcPr>
            <w:tcW w:type="dxa" w:w="2412"/>
          </w:tcPr>
          <w:p>
            <w:r/>
            <w:r>
              <w:t>B2B Corporate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corporate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B2B</w:t>
            </w:r>
          </w:p>
        </w:tc>
        <w:tc>
          <w:tcPr>
            <w:tcW w:type="dxa" w:w="2412"/>
          </w:tcPr>
          <w:p>
            <w:r/>
            <w:r>
              <w:t>Company Name, Contact Person, Phone Number, Email, Designation</w:t>
            </w:r>
          </w:p>
        </w:tc>
      </w:tr>
      <w:tr>
        <w:tc>
          <w:tcPr>
            <w:tcW w:type="dxa" w:w="2412"/>
          </w:tcPr>
          <w:p>
            <w:r/>
            <w:r>
              <w:t>B2C Institution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institution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B2C</w:t>
            </w:r>
          </w:p>
        </w:tc>
        <w:tc>
          <w:tcPr>
            <w:tcW w:type="dxa" w:w="2412"/>
          </w:tcPr>
          <w:p>
            <w:r/>
            <w:r>
              <w:t>Client Name, Phone Number, Email, Department, Company Name, City</w:t>
            </w:r>
          </w:p>
        </w:tc>
      </w:tr>
    </w:tbl>
    <w:p/>
    <w:p>
      <w:r>
        <w:t xml:space="preserve">Column names are normalized (trim + lowercase) before validation. Sample files exist in </w:t>
      </w:r>
      <w:r>
        <w:rPr>
          <w:rFonts w:ascii="Consolas" w:hAnsi="Consolas"/>
          <w:sz w:val="20"/>
        </w:rPr>
        <w:t>frontend/build/sample-b2b.xlsx</w:t>
      </w:r>
      <w:r>
        <w:t xml:space="preserve"> and </w:t>
      </w:r>
      <w:r>
        <w:rPr>
          <w:rFonts w:ascii="Consolas" w:hAnsi="Consolas"/>
          <w:sz w:val="20"/>
        </w:rPr>
        <w:t>sample-b2c.xlsx</w:t>
      </w:r>
      <w:r>
        <w:t>.</w:t>
      </w:r>
    </w:p>
    <w:p>
      <w:pPr>
        <w:pStyle w:val="Heading2"/>
      </w:pPr>
      <w:r>
        <w:t>3.3 Call assignment</w:t>
      </w:r>
    </w:p>
    <w:p>
      <w:pPr>
        <w:pStyle w:val="ListBullet"/>
      </w:pPr>
      <w:r>
        <w:t xml:space="preserve">Endpoint: </w:t>
      </w:r>
      <w:r>
        <w:rPr>
          <w:rFonts w:ascii="Consolas" w:hAnsi="Consolas"/>
          <w:sz w:val="20"/>
        </w:rPr>
        <w:t>POST /api/calls/assign</w:t>
      </w:r>
      <w:r>
        <w:t xml:space="preserve"> with </w:t>
      </w:r>
      <w:r>
        <w:rPr>
          <w:rFonts w:ascii="Consolas" w:hAnsi="Consolas"/>
          <w:sz w:val="20"/>
        </w:rPr>
        <w:t>{ call_ids: [...], user_ids: [...] }</w:t>
      </w:r>
    </w:p>
    <w:p>
      <w:pPr>
        <w:pStyle w:val="ListBullet"/>
      </w:pPr>
      <w:r>
        <w:t xml:space="preserve">Calls are </w:t>
      </w:r>
      <w:r>
        <w:rPr>
          <w:b/>
        </w:rPr>
        <w:t>distributed equally</w:t>
      </w:r>
      <w:r>
        <w:t xml:space="preserve"> (round-robin) across selected employees.</w:t>
      </w:r>
    </w:p>
    <w:p>
      <w:pPr>
        <w:pStyle w:val="ListBullet"/>
      </w:pPr>
      <w:r>
        <w:rPr>
          <w:b/>
        </w:rPr>
        <w:t>Sales Manager:</w:t>
      </w:r>
      <w:r>
        <w:t xml:space="preserve"> can assign any calls.</w:t>
      </w:r>
    </w:p>
    <w:p>
      <w:pPr>
        <w:pStyle w:val="ListBullet"/>
      </w:pPr>
      <w:r>
        <w:rPr>
          <w:b/>
        </w:rPr>
        <w:t>Sales Executive:</w:t>
      </w:r>
      <w:r>
        <w:t xml:space="preserve"> can assign only calls from databases </w:t>
      </w:r>
      <w:r>
        <w:rPr>
          <w:b/>
        </w:rPr>
        <w:t>they uploaded</w:t>
      </w:r>
      <w:r>
        <w:t>.</w:t>
      </w:r>
    </w:p>
    <w:p>
      <w:pPr>
        <w:pStyle w:val="Heading2"/>
      </w:pPr>
      <w:r>
        <w:t>3.4 Sales pipeline (call statuses)</w:t>
      </w:r>
    </w:p>
    <w:p>
      <w:r>
        <w:t>A call has one status at a time: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fresh</w:t>
            </w:r>
          </w:p>
        </w:tc>
        <w:tc>
          <w:tcPr>
            <w:tcW w:type="dxa" w:w="4824"/>
          </w:tcPr>
          <w:p>
            <w:r/>
            <w:r>
              <w:t>Newly created / newly assigned; not yet progressed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follow_up</w:t>
            </w:r>
          </w:p>
        </w:tc>
        <w:tc>
          <w:tcPr>
            <w:tcW w:type="dxa" w:w="4824"/>
          </w:tcPr>
          <w:p>
            <w:r/>
            <w:r>
              <w:t>Lead showed interest; follow-up scheduled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demo</w:t>
            </w:r>
          </w:p>
        </w:tc>
        <w:tc>
          <w:tcPr>
            <w:tcW w:type="dxa" w:w="4824"/>
          </w:tcPr>
          <w:p>
            <w:r/>
            <w:r>
              <w:t>Demo stage (mainly B2B path)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proposal</w:t>
            </w:r>
          </w:p>
        </w:tc>
        <w:tc>
          <w:tcPr>
            <w:tcW w:type="dxa" w:w="4824"/>
          </w:tcPr>
          <w:p>
            <w:r/>
            <w:r>
              <w:t>Proposal stage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negotiation</w:t>
            </w:r>
          </w:p>
        </w:tc>
        <w:tc>
          <w:tcPr>
            <w:tcW w:type="dxa" w:w="4824"/>
          </w:tcPr>
          <w:p>
            <w:r/>
            <w:r>
              <w:t>Negotiation stage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closure</w:t>
            </w:r>
          </w:p>
        </w:tc>
        <w:tc>
          <w:tcPr>
            <w:tcW w:type="dxa" w:w="4824"/>
          </w:tcPr>
          <w:p>
            <w:r/>
            <w:r>
              <w:t>Closed — Joined/Converted, Not Interested, or auto-closed after failed connect attempts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converted</w:t>
            </w:r>
          </w:p>
        </w:tc>
        <w:tc>
          <w:tcPr>
            <w:tcW w:type="dxa" w:w="4824"/>
          </w:tcPr>
          <w:p>
            <w:r/>
            <w:r>
              <w:t>Endpoint exists (</w:t>
            </w:r>
            <w:r>
              <w:rPr>
                <w:rFonts w:ascii="Consolas" w:hAnsi="Consolas"/>
                <w:sz w:val="20"/>
              </w:rPr>
              <w:t>GET /api/calls/converted</w:t>
            </w:r>
            <w:r>
              <w:t xml:space="preserve">), but disposition logic currently sends </w:t>
            </w:r>
            <w:r>
              <w:rPr>
                <w:b/>
              </w:rPr>
              <w:t>Joined / Converted</w:t>
            </w:r>
            <w:r>
              <w:t xml:space="preserve"> to </w:t>
            </w:r>
            <w:r>
              <w:rPr>
                <w:b/>
              </w:rPr>
              <w:t>`closure`</w:t>
            </w:r>
            <w:r>
              <w:t xml:space="preserve">, not </w:t>
            </w:r>
            <w:r>
              <w:rPr>
                <w:rFonts w:ascii="Consolas" w:hAnsi="Consolas"/>
                <w:sz w:val="20"/>
              </w:rPr>
              <w:t>converted</w:t>
            </w:r>
            <w:r>
              <w:t xml:space="preserve"> — so this bucket may stay empty</w:t>
            </w:r>
          </w:p>
        </w:tc>
      </w:tr>
    </w:tbl>
    <w:p/>
    <w:p>
      <w:r>
        <w:rPr>
          <w:b/>
        </w:rPr>
        <w:t>UI tabs in Call Management:</w:t>
      </w:r>
      <w:r>
        <w:t xml:space="preserve"> Fresh → Follow Up → Demo → Proposal → Negotiation → Closure.</w:t>
      </w:r>
    </w:p>
    <w:p>
      <w:pPr>
        <w:pStyle w:val="Heading2"/>
      </w:pPr>
      <w:r>
        <w:t>3.5 Disposition rules (business logic)</w:t>
      </w:r>
    </w:p>
    <w:p>
      <w:r>
        <w:t xml:space="preserve">Updating disposition: </w:t>
      </w:r>
      <w:r>
        <w:rPr>
          <w:rFonts w:ascii="Consolas" w:hAnsi="Consolas"/>
          <w:sz w:val="20"/>
        </w:rPr>
        <w:t>POST /api/calls/&lt;id&gt;/disposition</w:t>
      </w:r>
      <w:r>
        <w:t>.</w:t>
      </w:r>
    </w:p>
    <w:p>
      <w:r>
        <w:t xml:space="preserve">Each update also writes a row to </w:t>
      </w:r>
      <w:r>
        <w:rPr>
          <w:rFonts w:ascii="Consolas" w:hAnsi="Consolas"/>
          <w:sz w:val="20"/>
        </w:rPr>
        <w:t>call_history</w:t>
      </w:r>
      <w:r>
        <w:t>.</w:t>
      </w:r>
    </w:p>
    <w:p>
      <w:pPr>
        <w:pStyle w:val="Heading3"/>
      </w:pPr>
      <w:r>
        <w:t>Stage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Current status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Disposition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New status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fresh</w:t>
            </w:r>
          </w:p>
        </w:tc>
        <w:tc>
          <w:tcPr>
            <w:tcW w:type="dxa" w:w="3216"/>
          </w:tcPr>
          <w:p>
            <w:r/>
            <w:r>
              <w:t>Interested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follow_up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fresh</w:t>
            </w:r>
          </w:p>
        </w:tc>
        <w:tc>
          <w:tcPr>
            <w:tcW w:type="dxa" w:w="3216"/>
          </w:tcPr>
          <w:p>
            <w:r/>
            <w:r>
              <w:t xml:space="preserve">Joined / Converted </w:t>
            </w:r>
            <w:r>
              <w:rPr>
                <w:b/>
              </w:rPr>
              <w:t>or</w:t>
            </w:r>
            <w:r>
              <w:t xml:space="preserve"> Not Interested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closure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follow_up</w:t>
            </w:r>
          </w:p>
        </w:tc>
        <w:tc>
          <w:tcPr>
            <w:tcW w:type="dxa" w:w="3216"/>
          </w:tcPr>
          <w:p>
            <w:r/>
            <w:r>
              <w:t>Interested for Demo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demo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follow_up</w:t>
            </w:r>
          </w:p>
        </w:tc>
        <w:tc>
          <w:tcPr>
            <w:tcW w:type="dxa" w:w="3216"/>
          </w:tcPr>
          <w:p>
            <w:r/>
            <w:r>
              <w:t xml:space="preserve">Joined / Converted </w:t>
            </w:r>
            <w:r>
              <w:rPr>
                <w:b/>
              </w:rPr>
              <w:t>or</w:t>
            </w:r>
            <w:r>
              <w:t xml:space="preserve"> Not Interested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closure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demo</w:t>
            </w:r>
          </w:p>
        </w:tc>
        <w:tc>
          <w:tcPr>
            <w:tcW w:type="dxa" w:w="3216"/>
          </w:tcPr>
          <w:p>
            <w:r/>
            <w:r>
              <w:t>Interested for Proposal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proposal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demo</w:t>
            </w:r>
          </w:p>
        </w:tc>
        <w:tc>
          <w:tcPr>
            <w:tcW w:type="dxa" w:w="3216"/>
          </w:tcPr>
          <w:p>
            <w:r/>
            <w:r>
              <w:t xml:space="preserve">Joined / Converted </w:t>
            </w:r>
            <w:r>
              <w:rPr>
                <w:b/>
              </w:rPr>
              <w:t>or</w:t>
            </w:r>
            <w:r>
              <w:t xml:space="preserve"> Not Interested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closure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proposal</w:t>
            </w:r>
          </w:p>
        </w:tc>
        <w:tc>
          <w:tcPr>
            <w:tcW w:type="dxa" w:w="3216"/>
          </w:tcPr>
          <w:p>
            <w:r/>
            <w:r>
              <w:t>Interested for Negotiation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negotiation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proposal</w:t>
            </w:r>
          </w:p>
        </w:tc>
        <w:tc>
          <w:tcPr>
            <w:tcW w:type="dxa" w:w="3216"/>
          </w:tcPr>
          <w:p>
            <w:r/>
            <w:r>
              <w:t xml:space="preserve">Joined / Converted </w:t>
            </w:r>
            <w:r>
              <w:rPr>
                <w:b/>
              </w:rPr>
              <w:t>or</w:t>
            </w:r>
            <w:r>
              <w:t xml:space="preserve"> Not Interested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closure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negotiation</w:t>
            </w:r>
          </w:p>
        </w:tc>
        <w:tc>
          <w:tcPr>
            <w:tcW w:type="dxa" w:w="3216"/>
          </w:tcPr>
          <w:p>
            <w:r/>
            <w:r>
              <w:t xml:space="preserve">Joined / Converted </w:t>
            </w:r>
            <w:r>
              <w:rPr>
                <w:b/>
              </w:rPr>
              <w:t>or</w:t>
            </w:r>
            <w:r>
              <w:t xml:space="preserve"> Not Interested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closure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closure</w:t>
            </w:r>
          </w:p>
        </w:tc>
        <w:tc>
          <w:tcPr>
            <w:tcW w:type="dxa" w:w="3216"/>
          </w:tcPr>
          <w:p>
            <w:r/>
            <w:r>
              <w:t>*(any)*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 update allowed</w:t>
            </w:r>
          </w:p>
        </w:tc>
      </w:tr>
    </w:tbl>
    <w:p/>
    <w:p>
      <w:pPr>
        <w:pStyle w:val="Heading3"/>
      </w:pPr>
      <w:r>
        <w:t>Ringing / not-connected dispositions</w:t>
      </w:r>
    </w:p>
    <w:p>
      <w:r>
        <w:t xml:space="preserve">These count as a shared </w:t>
      </w:r>
      <w:r>
        <w:rPr>
          <w:b/>
        </w:rPr>
        <w:t>`ringing_group`</w:t>
      </w:r>
      <w:r>
        <w:t xml:space="preserve"> per call (max </w:t>
      </w:r>
      <w:r>
        <w:rPr>
          <w:b/>
        </w:rPr>
        <w:t>6 attempts</w:t>
      </w:r>
      <w:r>
        <w:t>):</w:t>
      </w:r>
    </w:p>
    <w:p>
      <w:pPr>
        <w:pStyle w:val="ListBullet"/>
      </w:pPr>
      <w:r>
        <w:t>Ringing Number But No Response</w:t>
      </w:r>
    </w:p>
    <w:p>
      <w:pPr>
        <w:pStyle w:val="ListBullet"/>
      </w:pPr>
      <w:r>
        <w:t>SwitchOff</w:t>
      </w:r>
    </w:p>
    <w:p>
      <w:pPr>
        <w:pStyle w:val="ListBullet"/>
      </w:pPr>
      <w:r>
        <w:t>Number Not in Use</w:t>
      </w:r>
    </w:p>
    <w:p>
      <w:pPr>
        <w:pStyle w:val="ListBullet"/>
      </w:pPr>
      <w:r>
        <w:t>Line Busy</w:t>
      </w:r>
    </w:p>
    <w:p>
      <w:r>
        <w:t xml:space="preserve">After </w:t>
      </w:r>
      <w:r>
        <w:rPr>
          <w:b/>
        </w:rPr>
        <w:t>6</w:t>
      </w:r>
      <w:r>
        <w:t xml:space="preserve"> ringing-group attempts at a stage, the call is moved to </w:t>
      </w:r>
      <w:r>
        <w:rPr>
          <w:rFonts w:ascii="Consolas" w:hAnsi="Consolas"/>
          <w:sz w:val="20"/>
        </w:rPr>
        <w:t>closure</w:t>
      </w:r>
      <w:r>
        <w:t xml:space="preserve"> with disposition </w:t>
      </w:r>
      <w:r>
        <w:rPr>
          <w:b/>
        </w:rPr>
        <w:t>Not Interested</w:t>
      </w:r>
      <w:r>
        <w:t xml:space="preserve">. Remaining attempts are shown in the UI via </w:t>
      </w:r>
      <w:r>
        <w:rPr>
          <w:rFonts w:ascii="Consolas" w:hAnsi="Consolas"/>
          <w:sz w:val="20"/>
        </w:rPr>
        <w:t>GET /api/calls/&lt;id&gt;/disposition-count</w:t>
      </w:r>
      <w:r>
        <w:t>.</w:t>
      </w:r>
    </w:p>
    <w:p>
      <w:pPr>
        <w:pStyle w:val="Heading3"/>
      </w:pPr>
      <w:r>
        <w:t>Date fields</w:t>
      </w:r>
    </w:p>
    <w:p>
      <w:r>
        <w:t>Depending on disposition/stage, users can set:</w:t>
      </w:r>
    </w:p>
    <w:p>
      <w:pPr>
        <w:pStyle w:val="ListBullet"/>
      </w:pPr>
      <w:r>
        <w:rPr>
          <w:rFonts w:ascii="Consolas" w:hAnsi="Consolas"/>
          <w:sz w:val="20"/>
        </w:rPr>
        <w:t>follow_up_date</w:t>
      </w:r>
    </w:p>
    <w:p>
      <w:pPr>
        <w:pStyle w:val="ListBullet"/>
      </w:pPr>
      <w:r>
        <w:rPr>
          <w:rFonts w:ascii="Consolas" w:hAnsi="Consolas"/>
          <w:sz w:val="20"/>
        </w:rPr>
        <w:t>demo_date</w:t>
      </w:r>
    </w:p>
    <w:p>
      <w:pPr>
        <w:pStyle w:val="ListBullet"/>
      </w:pPr>
      <w:r>
        <w:rPr>
          <w:rFonts w:ascii="Consolas" w:hAnsi="Consolas"/>
          <w:sz w:val="20"/>
        </w:rPr>
        <w:t>proposal_date</w:t>
      </w:r>
    </w:p>
    <w:p>
      <w:pPr>
        <w:pStyle w:val="ListBullet"/>
      </w:pPr>
      <w:r>
        <w:rPr>
          <w:rFonts w:ascii="Consolas" w:hAnsi="Consolas"/>
          <w:sz w:val="20"/>
        </w:rPr>
        <w:t>negotiation_date</w:t>
      </w:r>
    </w:p>
    <w:p>
      <w:r>
        <w:rPr>
          <w:rFonts w:ascii="Consolas" w:hAnsi="Consolas"/>
          <w:sz w:val="20"/>
        </w:rPr>
        <w:t>called_date</w:t>
      </w:r>
      <w:r>
        <w:t xml:space="preserve"> is set to </w:t>
      </w:r>
      <w:r>
        <w:rPr>
          <w:rFonts w:ascii="Consolas" w:hAnsi="Consolas"/>
          <w:sz w:val="20"/>
        </w:rPr>
        <w:t>NOW()</w:t>
      </w:r>
      <w:r>
        <w:t xml:space="preserve"> on each disposition update.</w:t>
      </w:r>
    </w:p>
    <w:p>
      <w:pPr>
        <w:pStyle w:val="Heading1"/>
      </w:pPr>
      <w:r>
        <w:t>4. Roles &amp; Access Control</w:t>
      </w:r>
    </w:p>
    <w:p>
      <w:pPr>
        <w:pStyle w:val="Heading2"/>
      </w:pPr>
      <w:r>
        <w:t>4.1 Authentication</w:t>
      </w:r>
    </w:p>
    <w:p>
      <w:pPr>
        <w:pStyle w:val="ListNumber"/>
      </w:pPr>
      <w:r>
        <w:rPr>
          <w:rFonts w:ascii="Consolas" w:hAnsi="Consolas"/>
          <w:sz w:val="20"/>
        </w:rPr>
        <w:t>POST /api/login</w:t>
      </w:r>
      <w:r>
        <w:t xml:space="preserve"> with email + password (MD5 compared to DB).</w:t>
      </w:r>
    </w:p>
    <w:p>
      <w:pPr>
        <w:pStyle w:val="ListNumber"/>
      </w:pPr>
      <w:r>
        <w:t xml:space="preserve">On success: JWT issued; </w:t>
      </w:r>
      <w:r>
        <w:rPr>
          <w:rFonts w:ascii="Consolas" w:hAnsi="Consolas"/>
          <w:sz w:val="20"/>
        </w:rPr>
        <w:t>online_status</w:t>
      </w:r>
      <w:r>
        <w:t xml:space="preserve"> set to </w:t>
      </w:r>
      <w:r>
        <w:rPr>
          <w:rFonts w:ascii="Consolas" w:hAnsi="Consolas"/>
          <w:sz w:val="20"/>
        </w:rPr>
        <w:t>online</w:t>
      </w:r>
      <w:r>
        <w:t>.</w:t>
      </w:r>
    </w:p>
    <w:p>
      <w:pPr>
        <w:pStyle w:val="ListNumber"/>
      </w:pPr>
      <w:r>
        <w:t xml:space="preserve">Frontend stores </w:t>
      </w:r>
      <w:r>
        <w:rPr>
          <w:rFonts w:ascii="Consolas" w:hAnsi="Consolas"/>
          <w:sz w:val="20"/>
        </w:rPr>
        <w:t>token</w:t>
      </w:r>
      <w:r>
        <w:t xml:space="preserve"> + </w:t>
      </w:r>
      <w:r>
        <w:rPr>
          <w:rFonts w:ascii="Consolas" w:hAnsi="Consolas"/>
          <w:sz w:val="20"/>
        </w:rPr>
        <w:t>user</w:t>
      </w:r>
      <w:r>
        <w:t xml:space="preserve"> in </w:t>
      </w:r>
      <w:r>
        <w:rPr>
          <w:rFonts w:ascii="Consolas" w:hAnsi="Consolas"/>
          <w:sz w:val="20"/>
        </w:rPr>
        <w:t>localStorage</w:t>
      </w:r>
      <w:r>
        <w:t xml:space="preserve"> and sends </w:t>
      </w:r>
      <w:r>
        <w:rPr>
          <w:rFonts w:ascii="Consolas" w:hAnsi="Consolas"/>
          <w:sz w:val="20"/>
        </w:rPr>
        <w:t>Authorization: Bearer &lt;token&gt;</w:t>
      </w:r>
      <w:r>
        <w:t xml:space="preserve"> on API calls.</w:t>
      </w:r>
    </w:p>
    <w:p>
      <w:pPr>
        <w:pStyle w:val="ListNumber"/>
      </w:pPr>
      <w:r>
        <w:t xml:space="preserve">Protected APIs use </w:t>
      </w:r>
      <w:r>
        <w:rPr>
          <w:rFonts w:ascii="Consolas" w:hAnsi="Consolas"/>
          <w:sz w:val="20"/>
        </w:rPr>
        <w:t>@jwt_required</w:t>
      </w:r>
      <w:r>
        <w:t>.</w:t>
      </w:r>
    </w:p>
    <w:p>
      <w:pPr>
        <w:pStyle w:val="ListNumber"/>
      </w:pPr>
      <w:r>
        <w:t xml:space="preserve">Logout clears token client-side. Backend </w:t>
      </w:r>
      <w:r>
        <w:rPr>
          <w:rFonts w:ascii="Consolas" w:hAnsi="Consolas"/>
          <w:sz w:val="20"/>
        </w:rPr>
        <w:t>POST /api/logout</w:t>
      </w:r>
      <w:r>
        <w:t xml:space="preserve">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@jwt_required</w:t>
      </w:r>
      <w:r>
        <w:t xml:space="preserve">, so </w:t>
      </w:r>
      <w:r>
        <w:rPr>
          <w:rFonts w:ascii="Consolas" w:hAnsi="Consolas"/>
          <w:sz w:val="20"/>
        </w:rPr>
        <w:t>online_status</w:t>
      </w:r>
      <w:r>
        <w:t xml:space="preserve"> may not reliably flip to </w:t>
      </w:r>
      <w:r>
        <w:rPr>
          <w:rFonts w:ascii="Consolas" w:hAnsi="Consolas"/>
          <w:sz w:val="20"/>
        </w:rPr>
        <w:t>offline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GET /api/check-auth</w:t>
      </w:r>
      <w:r>
        <w:t xml:space="preserve"> revalidates session user data.</w:t>
      </w:r>
    </w:p>
    <w:p>
      <w:r>
        <w:rPr>
          <w:b/>
        </w:rPr>
        <w:t>Password reset</w:t>
      </w:r>
    </w:p>
    <w:p>
      <w:pPr>
        <w:pStyle w:val="ListBullet"/>
      </w:pPr>
      <w:r>
        <w:rPr>
          <w:rFonts w:ascii="Consolas" w:hAnsi="Consolas"/>
          <w:sz w:val="20"/>
        </w:rPr>
        <w:t>POST /api/forgot-password</w:t>
      </w:r>
      <w:r>
        <w:t xml:space="preserve"> — generates 6-digit OTP, emails it, stores in </w:t>
      </w:r>
      <w:r>
        <w:rPr>
          <w:rFonts w:ascii="Consolas" w:hAnsi="Consolas"/>
          <w:sz w:val="20"/>
        </w:rPr>
        <w:t>password_reset_otps</w:t>
      </w:r>
    </w:p>
    <w:p>
      <w:pPr>
        <w:pStyle w:val="ListBullet"/>
      </w:pPr>
      <w:r>
        <w:rPr>
          <w:rFonts w:ascii="Consolas" w:hAnsi="Consolas"/>
          <w:sz w:val="20"/>
        </w:rPr>
        <w:t>POST /api/reset-password</w:t>
      </w:r>
      <w:r>
        <w:t xml:space="preserve"> — validates OTP (10 minutes), sets new MD5 password</w:t>
      </w:r>
    </w:p>
    <w:p>
      <w:pPr>
        <w:pStyle w:val="Heading2"/>
      </w:pPr>
      <w:r>
        <w:t>4.2 Frontend route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Who can access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/login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/forgot-password</w:t>
            </w:r>
          </w:p>
        </w:tc>
        <w:tc>
          <w:tcPr>
            <w:tcW w:type="dxa" w:w="4824"/>
          </w:tcPr>
          <w:p>
            <w:r/>
            <w:r>
              <w:t>Public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/dashboard</w:t>
            </w:r>
          </w:p>
        </w:tc>
        <w:tc>
          <w:tcPr>
            <w:tcW w:type="dxa" w:w="4824"/>
          </w:tcPr>
          <w:p>
            <w:r/>
            <w:r>
              <w:t>Any authenticated user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/calls</w:t>
            </w:r>
          </w:p>
        </w:tc>
        <w:tc>
          <w:tcPr>
            <w:tcW w:type="dxa" w:w="4824"/>
          </w:tcPr>
          <w:p>
            <w:r/>
            <w:r>
              <w:t>Any authenticated user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/databases</w:t>
            </w:r>
          </w:p>
        </w:tc>
        <w:tc>
          <w:tcPr>
            <w:tcW w:type="dxa" w:w="4824"/>
          </w:tcPr>
          <w:p>
            <w:r/>
            <w:r>
              <w:t>Any authenticated user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/employees</w:t>
            </w:r>
          </w:p>
        </w:tc>
        <w:tc>
          <w:tcPr>
            <w:tcW w:type="dxa" w:w="4824"/>
          </w:tcPr>
          <w:p>
            <w:r/>
            <w:r>
              <w:t>Any authenticated user (list visibility differs by role)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/employees/add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sales_manager only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/employees/edit/:id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sales_manager only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/reports</w:t>
            </w:r>
          </w:p>
        </w:tc>
        <w:tc>
          <w:tcPr>
            <w:tcW w:type="dxa" w:w="4824"/>
          </w:tcPr>
          <w:p>
            <w:r/>
            <w:r>
              <w:t>Any authenticated user (data scoped by role)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/category</w:t>
            </w:r>
          </w:p>
        </w:tc>
        <w:tc>
          <w:tcPr>
            <w:tcW w:type="dxa" w:w="4824"/>
          </w:tcPr>
          <w:p>
            <w:r/>
            <w:r>
              <w:t xml:space="preserve">Route is JWT-only (not role-gated); </w:t>
            </w:r>
            <w:r>
              <w:rPr>
                <w:b/>
              </w:rPr>
              <w:t>nav link</w:t>
            </w:r>
            <w:r>
              <w:t xml:space="preserve"> is manager-only — executives can still open </w:t>
            </w:r>
            <w:r>
              <w:rPr>
                <w:rFonts w:ascii="Consolas" w:hAnsi="Consolas"/>
                <w:sz w:val="20"/>
              </w:rPr>
              <w:t>/category</w:t>
            </w:r>
            <w:r>
              <w:t xml:space="preserve"> by URL</w:t>
            </w:r>
          </w:p>
        </w:tc>
      </w:tr>
    </w:tbl>
    <w:p/>
    <w:p>
      <w:r>
        <w:t xml:space="preserve">Unauthorized role on a restricted page → redirect to </w:t>
      </w:r>
      <w:r>
        <w:rPr>
          <w:rFonts w:ascii="Consolas" w:hAnsi="Consolas"/>
          <w:sz w:val="20"/>
        </w:rPr>
        <w:t>/dashboard</w:t>
      </w:r>
      <w:r>
        <w:t>.</w:t>
      </w:r>
    </w:p>
    <w:p>
      <w:pPr>
        <w:pStyle w:val="Heading2"/>
      </w:pPr>
      <w:r>
        <w:t>4.3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Sales Manager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Sales Executive</w:t>
            </w:r>
          </w:p>
        </w:tc>
      </w:tr>
      <w:tr>
        <w:tc>
          <w:tcPr>
            <w:tcW w:type="dxa" w:w="3216"/>
          </w:tcPr>
          <w:p>
            <w:r/>
            <w:r>
              <w:t>View all databases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 xml:space="preserve">Only DBs they uploaded </w:t>
            </w:r>
            <w:r>
              <w:rPr>
                <w:b/>
              </w:rPr>
              <w:t>or</w:t>
            </w:r>
            <w:r>
              <w:t xml:space="preserve"> that have calls assigned to them</w:t>
            </w:r>
          </w:p>
        </w:tc>
      </w:tr>
      <w:tr>
        <w:tc>
          <w:tcPr>
            <w:tcW w:type="dxa" w:w="3216"/>
          </w:tcPr>
          <w:p>
            <w:r/>
            <w:r>
              <w:t>Upload database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t>Delete database</w:t>
            </w:r>
          </w:p>
        </w:tc>
        <w:tc>
          <w:tcPr>
            <w:tcW w:type="dxa" w:w="3216"/>
          </w:tcPr>
          <w:p>
            <w:r/>
            <w:r>
              <w:t>Yes (any)</w:t>
            </w:r>
          </w:p>
        </w:tc>
        <w:tc>
          <w:tcPr>
            <w:tcW w:type="dxa" w:w="3216"/>
          </w:tcPr>
          <w:p>
            <w:r/>
            <w:r>
              <w:t>Only if they uploaded it</w:t>
            </w:r>
          </w:p>
        </w:tc>
      </w:tr>
      <w:tr>
        <w:tc>
          <w:tcPr>
            <w:tcW w:type="dxa" w:w="3216"/>
          </w:tcPr>
          <w:p>
            <w:r/>
            <w:r>
              <w:t>View all calls in a database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Only calls assigned to them</w:t>
            </w:r>
          </w:p>
        </w:tc>
      </w:tr>
      <w:tr>
        <w:tc>
          <w:tcPr>
            <w:tcW w:type="dxa" w:w="3216"/>
          </w:tcPr>
          <w:p>
            <w:r/>
            <w:r>
              <w:t>Assign calls</w:t>
            </w:r>
          </w:p>
        </w:tc>
        <w:tc>
          <w:tcPr>
            <w:tcW w:type="dxa" w:w="3216"/>
          </w:tcPr>
          <w:p>
            <w:r/>
            <w:r>
              <w:t>Yes (any)</w:t>
            </w:r>
          </w:p>
        </w:tc>
        <w:tc>
          <w:tcPr>
            <w:tcW w:type="dxa" w:w="3216"/>
          </w:tcPr>
          <w:p>
            <w:r/>
            <w:r>
              <w:t>Only from DBs they uploaded</w:t>
            </w:r>
          </w:p>
        </w:tc>
      </w:tr>
      <w:tr>
        <w:tc>
          <w:tcPr>
            <w:tcW w:type="dxa" w:w="3216"/>
          </w:tcPr>
          <w:p>
            <w:r/>
            <w:r>
              <w:t>View team call lists (</w:t>
            </w:r>
            <w:r>
              <w:rPr>
                <w:rFonts w:ascii="Consolas" w:hAnsi="Consolas"/>
                <w:sz w:val="20"/>
              </w:rPr>
              <w:t>?all=1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No — only own assigned calls</w:t>
            </w:r>
          </w:p>
        </w:tc>
      </w:tr>
      <w:tr>
        <w:tc>
          <w:tcPr>
            <w:tcW w:type="dxa" w:w="3216"/>
          </w:tcPr>
          <w:p>
            <w:r/>
            <w:r>
              <w:t>Filter Calls by executive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</w:tr>
      <w:tr>
        <w:tc>
          <w:tcPr>
            <w:tcW w:type="dxa" w:w="3216"/>
          </w:tcPr>
          <w:p>
            <w:r/>
            <w:r>
              <w:t>Add / edit / soft-delete employees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</w:tr>
      <w:tr>
        <w:tc>
          <w:tcPr>
            <w:tcW w:type="dxa" w:w="3216"/>
          </w:tcPr>
          <w:p>
            <w:r/>
            <w:r>
              <w:t>View employee list</w:t>
            </w:r>
          </w:p>
        </w:tc>
        <w:tc>
          <w:tcPr>
            <w:tcW w:type="dxa" w:w="3216"/>
          </w:tcPr>
          <w:p>
            <w:r/>
            <w:r>
              <w:t>All managers + executives</w:t>
            </w:r>
          </w:p>
        </w:tc>
        <w:tc>
          <w:tcPr>
            <w:tcW w:type="dxa" w:w="3216"/>
          </w:tcPr>
          <w:p>
            <w:r/>
            <w:r>
              <w:t>Executives only (filtered in UI)</w:t>
            </w:r>
          </w:p>
        </w:tc>
      </w:tr>
      <w:tr>
        <w:tc>
          <w:tcPr>
            <w:tcW w:type="dxa" w:w="3216"/>
          </w:tcPr>
          <w:p>
            <w:r/>
            <w:r>
              <w:t>Category nav + manage categories</w:t>
            </w:r>
          </w:p>
        </w:tc>
        <w:tc>
          <w:tcPr>
            <w:tcW w:type="dxa" w:w="3216"/>
          </w:tcPr>
          <w:p>
            <w:r/>
            <w:r>
              <w:t>Yes (nav); API has no role check</w:t>
            </w:r>
          </w:p>
        </w:tc>
        <w:tc>
          <w:tcPr>
            <w:tcW w:type="dxa" w:w="3216"/>
          </w:tcPr>
          <w:p>
            <w:r/>
            <w:r>
              <w:t>No Category link (URL still reachable)</w:t>
            </w:r>
          </w:p>
        </w:tc>
      </w:tr>
      <w:tr>
        <w:tc>
          <w:tcPr>
            <w:tcW w:type="dxa" w:w="3216"/>
          </w:tcPr>
          <w:p>
            <w:r/>
            <w:r>
              <w:t>Call reports</w:t>
            </w:r>
          </w:p>
        </w:tc>
        <w:tc>
          <w:tcPr>
            <w:tcW w:type="dxa" w:w="3216"/>
          </w:tcPr>
          <w:p>
            <w:r/>
            <w:r>
              <w:t>All calls (filterable)</w:t>
            </w:r>
          </w:p>
        </w:tc>
        <w:tc>
          <w:tcPr>
            <w:tcW w:type="dxa" w:w="3216"/>
          </w:tcPr>
          <w:p>
            <w:r/>
            <w:r>
              <w:t>Own assigned calls only</w:t>
            </w:r>
          </w:p>
        </w:tc>
      </w:tr>
      <w:tr>
        <w:tc>
          <w:tcPr>
            <w:tcW w:type="dxa" w:w="3216"/>
          </w:tcPr>
          <w:p>
            <w:r/>
            <w:r>
              <w:t>Performance report</w:t>
            </w:r>
          </w:p>
        </w:tc>
        <w:tc>
          <w:tcPr>
            <w:tcW w:type="dxa" w:w="3216"/>
          </w:tcPr>
          <w:p>
            <w:r/>
            <w:r>
              <w:t>Team-level query</w:t>
            </w:r>
          </w:p>
        </w:tc>
        <w:tc>
          <w:tcPr>
            <w:tcW w:type="dxa" w:w="3216"/>
          </w:tcPr>
          <w:p>
            <w:r/>
            <w:r>
              <w:t>Same endpoint (not role-filtered in backend)</w:t>
            </w:r>
          </w:p>
        </w:tc>
      </w:tr>
      <w:tr>
        <w:tc>
          <w:tcPr>
            <w:tcW w:type="dxa" w:w="3216"/>
          </w:tcPr>
          <w:p>
            <w:r/>
            <w:r>
              <w:t>Update dispositions</w:t>
            </w:r>
          </w:p>
        </w:tc>
        <w:tc>
          <w:tcPr>
            <w:tcW w:type="dxa" w:w="3216"/>
          </w:tcPr>
          <w:p>
            <w:r/>
            <w:r>
              <w:t xml:space="preserve">JWT only — </w:t>
            </w:r>
            <w:r>
              <w:rPr>
                <w:b/>
              </w:rPr>
              <w:t>no assignee ownership check</w:t>
            </w:r>
            <w:r>
              <w:t xml:space="preserve"> on API</w:t>
            </w:r>
          </w:p>
        </w:tc>
        <w:tc>
          <w:tcPr>
            <w:tcW w:type="dxa" w:w="3216"/>
          </w:tcPr>
          <w:p>
            <w:r/>
            <w:r>
              <w:t>Same</w:t>
            </w:r>
          </w:p>
        </w:tc>
      </w:tr>
      <w:tr>
        <w:tc>
          <w:tcPr>
            <w:tcW w:type="dxa" w:w="3216"/>
          </w:tcPr>
          <w:p>
            <w:r/>
            <w:r>
              <w:t>Dashboard stats</w:t>
            </w:r>
          </w:p>
        </w:tc>
        <w:tc>
          <w:tcPr>
            <w:tcW w:type="dxa" w:w="3216"/>
          </w:tcPr>
          <w:p>
            <w:r/>
            <w:r>
              <w:t>Team-wide (</w:t>
            </w:r>
            <w:r>
              <w:rPr>
                <w:rFonts w:ascii="Consolas" w:hAnsi="Consolas"/>
                <w:sz w:val="20"/>
              </w:rPr>
              <w:t>?all=1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Own calls / accessible DBs</w:t>
            </w:r>
          </w:p>
        </w:tc>
      </w:tr>
    </w:tbl>
    <w:p/>
    <w:p>
      <w:pPr>
        <w:pStyle w:val="Heading1"/>
      </w:pPr>
      <w:r>
        <w:t>5. Modules (Screens)</w:t>
      </w:r>
    </w:p>
    <w:p>
      <w:pPr>
        <w:pStyle w:val="Heading2"/>
      </w:pPr>
      <w:r>
        <w:t>5.1 Login &amp; Forgot Password</w:t>
      </w:r>
    </w:p>
    <w:p>
      <w:pPr>
        <w:pStyle w:val="ListBullet"/>
      </w:pPr>
      <w:r>
        <w:t>Email/password login</w:t>
      </w:r>
    </w:p>
    <w:p>
      <w:pPr>
        <w:pStyle w:val="ListBullet"/>
      </w:pPr>
      <w:r>
        <w:t>Forgot password → OTP email → reset password</w:t>
      </w:r>
    </w:p>
    <w:p>
      <w:pPr>
        <w:pStyle w:val="Heading2"/>
      </w:pPr>
      <w:r>
        <w:t>5.2 Dashboard</w:t>
      </w:r>
    </w:p>
    <w:p>
      <w:pPr>
        <w:pStyle w:val="ListBullet"/>
      </w:pPr>
      <w:r>
        <w:t>Role-aware stats: employees (manager), databases, fresh / follow-up / demo / proposal / negotiation / closure counts</w:t>
      </w:r>
    </w:p>
    <w:p>
      <w:pPr>
        <w:pStyle w:val="ListBullet"/>
      </w:pPr>
      <w:r>
        <w:t>Interest / Joined / Not Interested summaries</w:t>
      </w:r>
    </w:p>
    <w:p>
      <w:pPr>
        <w:pStyle w:val="ListBullet"/>
      </w:pPr>
      <w:r>
        <w:t>Charts (Recharts)</w:t>
      </w:r>
    </w:p>
    <w:p>
      <w:pPr>
        <w:pStyle w:val="ListBullet"/>
      </w:pPr>
      <w:r>
        <w:t>Quick links to Calls, Databases, Reports, Employees</w:t>
      </w:r>
    </w:p>
    <w:p>
      <w:pPr>
        <w:pStyle w:val="Heading2"/>
      </w:pPr>
      <w:r>
        <w:t>5.3 Call Management (`/calls`)</w:t>
      </w:r>
    </w:p>
    <w:p>
      <w:pPr>
        <w:pStyle w:val="ListBullet"/>
      </w:pPr>
      <w:r>
        <w:t>Tabs by pipeline stage</w:t>
      </w:r>
    </w:p>
    <w:p>
      <w:pPr>
        <w:pStyle w:val="ListBullet"/>
      </w:pPr>
      <w:r>
        <w:t>Search across name, phone, email, company, etc.</w:t>
      </w:r>
    </w:p>
    <w:p>
      <w:pPr>
        <w:pStyle w:val="ListBullet"/>
      </w:pPr>
      <w:r>
        <w:t>Manager: filter by sales executive</w:t>
      </w:r>
    </w:p>
    <w:p>
      <w:pPr>
        <w:pStyle w:val="ListBullet"/>
      </w:pPr>
      <w:r>
        <w:t>Disposition modal with stage-specific options and date pickers</w:t>
      </w:r>
    </w:p>
    <w:p>
      <w:pPr>
        <w:pStyle w:val="ListBullet"/>
      </w:pPr>
      <w:r>
        <w:t>Closure calls are view-only (no disposition update)</w:t>
      </w:r>
    </w:p>
    <w:p>
      <w:pPr>
        <w:pStyle w:val="Heading2"/>
      </w:pPr>
      <w:r>
        <w:t>5.4 Database Management (`/databases`)</w:t>
      </w:r>
    </w:p>
    <w:p>
      <w:pPr>
        <w:pStyle w:val="ListBullet"/>
      </w:pPr>
      <w:r>
        <w:t>List uploaded databases</w:t>
      </w:r>
    </w:p>
    <w:p>
      <w:pPr>
        <w:pStyle w:val="ListBullet"/>
      </w:pPr>
      <w:r>
        <w:t>Upload CSV/Excel (B2B/B2C) with category</w:t>
      </w:r>
    </w:p>
    <w:p>
      <w:pPr>
        <w:pStyle w:val="ListBullet"/>
      </w:pPr>
      <w:r>
        <w:t>View calls inside a database</w:t>
      </w:r>
    </w:p>
    <w:p>
      <w:pPr>
        <w:pStyle w:val="ListBullet"/>
      </w:pPr>
      <w:r>
        <w:t>Select calls and assign to executives</w:t>
      </w:r>
    </w:p>
    <w:p>
      <w:pPr>
        <w:pStyle w:val="ListBullet"/>
      </w:pPr>
      <w:r>
        <w:t>Delete database (and related calls) per permission rules</w:t>
      </w:r>
    </w:p>
    <w:p>
      <w:pPr>
        <w:pStyle w:val="Heading2"/>
      </w:pPr>
      <w:r>
        <w:t>5.5 Employee Management (`/employees`)</w:t>
      </w:r>
    </w:p>
    <w:p>
      <w:pPr>
        <w:pStyle w:val="ListBullet"/>
      </w:pPr>
      <w:r>
        <w:t>List active sales managers and executives</w:t>
      </w:r>
    </w:p>
    <w:p>
      <w:pPr>
        <w:pStyle w:val="ListBullet"/>
      </w:pPr>
      <w:r>
        <w:t>Manager: Add, Edit, soft-delete (</w:t>
      </w:r>
      <w:r>
        <w:rPr>
          <w:rFonts w:ascii="Consolas" w:hAnsi="Consolas"/>
          <w:sz w:val="20"/>
        </w:rPr>
        <w:t>active = inactive</w:t>
      </w:r>
      <w:r>
        <w:t>)</w:t>
      </w:r>
    </w:p>
    <w:p>
      <w:pPr>
        <w:pStyle w:val="ListBullet"/>
      </w:pPr>
      <w:r>
        <w:t>Fields include empid, name, DOB, phone, DOJ, email, password, user_type, user_role, department, address, salary, status, online_status</w:t>
      </w:r>
    </w:p>
    <w:p>
      <w:pPr>
        <w:pStyle w:val="Heading2"/>
      </w:pPr>
      <w:r>
        <w:t>5.6 Reports (`/reports`)</w:t>
      </w:r>
    </w:p>
    <w:p>
      <w:pPr>
        <w:pStyle w:val="ListBullet"/>
      </w:pPr>
      <w:r>
        <w:rPr>
          <w:b/>
        </w:rPr>
        <w:t>Call reports</w:t>
      </w:r>
      <w:r>
        <w:t xml:space="preserve"> with filters: database name, sales agent, date range, status</w:t>
      </w:r>
    </w:p>
    <w:p>
      <w:pPr>
        <w:pStyle w:val="ListBullet"/>
      </w:pPr>
      <w:r>
        <w:t>CSV export from the UI</w:t>
      </w:r>
    </w:p>
    <w:p>
      <w:pPr>
        <w:pStyle w:val="ListBullet"/>
      </w:pPr>
      <w:r>
        <w:t>Manager can filter by sales executive; executives see their own call data</w:t>
      </w:r>
    </w:p>
    <w:p>
      <w:pPr>
        <w:pStyle w:val="ListBullet"/>
      </w:pPr>
      <w:r>
        <w:t xml:space="preserve">Performance / communication report </w:t>
      </w:r>
      <w:r>
        <w:rPr>
          <w:b/>
        </w:rPr>
        <w:t>tabs exist in code but are commented out</w:t>
      </w:r>
      <w:r>
        <w:t xml:space="preserve"> in the UI; </w:t>
      </w:r>
      <w:r>
        <w:rPr>
          <w:rFonts w:ascii="Consolas" w:hAnsi="Consolas"/>
          <w:sz w:val="20"/>
        </w:rPr>
        <w:t>GET /api/reports/performance</w:t>
      </w:r>
      <w:r>
        <w:t xml:space="preserve"> exists; </w:t>
      </w:r>
      <w:r>
        <w:rPr>
          <w:rFonts w:ascii="Consolas" w:hAnsi="Consolas"/>
          <w:sz w:val="20"/>
        </w:rPr>
        <w:t>/api/reports/communication</w:t>
      </w:r>
      <w:r>
        <w:t xml:space="preserve"> (mentioned in older README) is </w:t>
      </w:r>
      <w:r>
        <w:rPr>
          <w:b/>
        </w:rPr>
        <w:t>not implemented</w:t>
      </w:r>
    </w:p>
    <w:p>
      <w:pPr>
        <w:pStyle w:val="Heading2"/>
      </w:pPr>
      <w:r>
        <w:t>5.7 Category (`/category`) — Manager UI</w:t>
      </w:r>
    </w:p>
    <w:p>
      <w:pPr>
        <w:pStyle w:val="ListBullet"/>
      </w:pPr>
      <w:r>
        <w:t>CRUD for lead/database categories used when uploading databases</w:t>
      </w:r>
    </w:p>
    <w:p>
      <w:pPr>
        <w:pStyle w:val="ListBullet"/>
      </w:pPr>
      <w:r>
        <w:t>Nav-gated for managers only; backend category APIs have no role check</w:t>
      </w:r>
    </w:p>
    <w:p>
      <w:pPr>
        <w:pStyle w:val="Heading2"/>
      </w:pPr>
      <w:r>
        <w:t>5.8 Communication (API present)</w:t>
      </w:r>
    </w:p>
    <w:p>
      <w:pPr>
        <w:pStyle w:val="ListBullet"/>
      </w:pPr>
      <w:r>
        <w:rPr>
          <w:rFonts w:ascii="Consolas" w:hAnsi="Consolas"/>
          <w:sz w:val="20"/>
        </w:rPr>
        <w:t>POST /api/communications/whatsapp</w:t>
      </w:r>
      <w:r>
        <w:t xml:space="preserve"> and </w:t>
      </w:r>
      <w:r>
        <w:rPr>
          <w:rFonts w:ascii="Consolas" w:hAnsi="Consolas"/>
          <w:sz w:val="20"/>
        </w:rPr>
        <w:t>/email</w:t>
      </w:r>
      <w:r>
        <w:t xml:space="preserve"> log messages to </w:t>
      </w:r>
      <w:r>
        <w:rPr>
          <w:rFonts w:ascii="Consolas" w:hAnsi="Consolas"/>
          <w:sz w:val="20"/>
        </w:rPr>
        <w:t>communications</w:t>
      </w:r>
    </w:p>
    <w:p>
      <w:pPr>
        <w:pStyle w:val="ListBullet"/>
      </w:pPr>
      <w:r>
        <w:t>Actual WhatsApp/email provider integration is stubbed (logged in DB only)</w:t>
      </w:r>
    </w:p>
    <w:p>
      <w:pPr>
        <w:pStyle w:val="ListBullet"/>
      </w:pPr>
      <w:r>
        <w:t xml:space="preserve">Call cards also use </w:t>
      </w:r>
      <w:r>
        <w:rPr>
          <w:rFonts w:ascii="Consolas" w:hAnsi="Consolas"/>
          <w:sz w:val="20"/>
        </w:rPr>
        <w:t>tel:</w:t>
      </w:r>
      <w:r>
        <w:t xml:space="preserve">, </w:t>
      </w:r>
      <w:r>
        <w:rPr>
          <w:rFonts w:ascii="Consolas" w:hAnsi="Consolas"/>
          <w:sz w:val="20"/>
        </w:rPr>
        <w:t>mailto:</w:t>
      </w:r>
      <w:r>
        <w:t>, and WhatsApp deep links from the UI</w:t>
      </w:r>
    </w:p>
    <w:p>
      <w:pPr>
        <w:pStyle w:val="Heading1"/>
      </w:pPr>
      <w:r>
        <w:t>6. Database Schema</w:t>
      </w:r>
    </w:p>
    <w:p>
      <w:r>
        <w:t>Tables are created/ensured on backend startup (</w:t>
      </w:r>
      <w:r>
        <w:rPr>
          <w:rFonts w:ascii="Consolas" w:hAnsi="Consolas"/>
          <w:sz w:val="20"/>
        </w:rPr>
        <w:t>create_tables</w:t>
      </w:r>
      <w:r>
        <w:t xml:space="preserve">, </w:t>
      </w:r>
      <w:r>
        <w:rPr>
          <w:rFonts w:ascii="Consolas" w:hAnsi="Consolas"/>
          <w:sz w:val="20"/>
        </w:rPr>
        <w:t>create_password_reset_table</w:t>
      </w:r>
      <w:r>
        <w:t>).</w:t>
      </w:r>
    </w:p>
    <w:p>
      <w:pPr>
        <w:pStyle w:val="Heading2"/>
      </w:pPr>
      <w:r>
        <w:t>6.1 `employee` (pre-existing core table)</w:t>
      </w:r>
    </w:p>
    <w:p>
      <w:r>
        <w:t>Key fields used by the app:</w:t>
      </w:r>
    </w:p>
    <w:p>
      <w:pPr>
        <w:pStyle w:val="ListBullet"/>
      </w:pPr>
      <w:r>
        <w:rPr>
          <w:rFonts w:ascii="Consolas" w:hAnsi="Consolas"/>
          <w:sz w:val="20"/>
        </w:rPr>
        <w:t>id</w:t>
      </w:r>
      <w:r>
        <w:t xml:space="preserve">, </w:t>
      </w:r>
      <w:r>
        <w:rPr>
          <w:rFonts w:ascii="Consolas" w:hAnsi="Consolas"/>
          <w:sz w:val="20"/>
        </w:rPr>
        <w:t>empid</w:t>
      </w:r>
      <w:r>
        <w:t xml:space="preserve">, </w:t>
      </w:r>
      <w:r>
        <w:rPr>
          <w:rFonts w:ascii="Consolas" w:hAnsi="Consolas"/>
          <w:sz w:val="20"/>
        </w:rPr>
        <w:t>full_name</w:t>
      </w:r>
      <w:r>
        <w:t xml:space="preserve">,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phone_number</w:t>
      </w:r>
      <w:r>
        <w:t xml:space="preserve">, </w:t>
      </w:r>
      <w:r>
        <w:rPr>
          <w:rFonts w:ascii="Consolas" w:hAnsi="Consolas"/>
          <w:sz w:val="20"/>
        </w:rPr>
        <w:t>doj</w:t>
      </w:r>
      <w:r>
        <w:t xml:space="preserve">, </w:t>
      </w:r>
      <w:r>
        <w:rPr>
          <w:rFonts w:ascii="Consolas" w:hAnsi="Consolas"/>
          <w:sz w:val="20"/>
        </w:rPr>
        <w:t>email</w:t>
      </w:r>
      <w:r>
        <w:t xml:space="preserve">, </w:t>
      </w:r>
      <w:r>
        <w:rPr>
          <w:rFonts w:ascii="Consolas" w:hAnsi="Consolas"/>
          <w:sz w:val="20"/>
        </w:rPr>
        <w:t>password</w:t>
      </w:r>
    </w:p>
    <w:p>
      <w:pPr>
        <w:pStyle w:val="ListBullet"/>
      </w:pPr>
      <w:r>
        <w:rPr>
          <w:rFonts w:ascii="Consolas" w:hAnsi="Consolas"/>
          <w:sz w:val="20"/>
        </w:rPr>
        <w:t>user_type</w:t>
      </w:r>
      <w:r>
        <w:t xml:space="preserve">, </w:t>
      </w:r>
      <w:r>
        <w:rPr>
          <w:rFonts w:ascii="Consolas" w:hAnsi="Consolas"/>
          <w:sz w:val="20"/>
        </w:rPr>
        <w:t>user_role</w:t>
      </w:r>
      <w:r>
        <w:t xml:space="preserve"> (</w:t>
      </w:r>
      <w:r>
        <w:rPr>
          <w:rFonts w:ascii="Consolas" w:hAnsi="Consolas"/>
          <w:sz w:val="20"/>
        </w:rPr>
        <w:t>sales_manager</w:t>
      </w:r>
      <w:r>
        <w:t xml:space="preserve"> | </w:t>
      </w:r>
      <w:r>
        <w:rPr>
          <w:rFonts w:ascii="Consolas" w:hAnsi="Consolas"/>
          <w:sz w:val="20"/>
        </w:rPr>
        <w:t>sales_executive</w:t>
      </w:r>
      <w:r>
        <w:t>)</w:t>
      </w:r>
    </w:p>
    <w:p>
      <w:pPr>
        <w:pStyle w:val="ListBullet"/>
      </w:pPr>
      <w:r>
        <w:rPr>
          <w:rFonts w:ascii="Consolas" w:hAnsi="Consolas"/>
          <w:sz w:val="20"/>
        </w:rPr>
        <w:t>department</w:t>
      </w:r>
      <w:r>
        <w:t xml:space="preserve">, </w:t>
      </w:r>
      <w:r>
        <w:rPr>
          <w:rFonts w:ascii="Consolas" w:hAnsi="Consolas"/>
          <w:sz w:val="20"/>
        </w:rPr>
        <w:t>profile_picture</w:t>
      </w:r>
      <w:r>
        <w:t xml:space="preserve">, </w:t>
      </w:r>
      <w:r>
        <w:rPr>
          <w:rFonts w:ascii="Consolas" w:hAnsi="Consolas"/>
          <w:sz w:val="20"/>
        </w:rPr>
        <w:t>address</w:t>
      </w:r>
      <w:r>
        <w:t xml:space="preserve">, </w:t>
      </w:r>
      <w:r>
        <w:rPr>
          <w:rFonts w:ascii="Consolas" w:hAnsi="Consolas"/>
          <w:sz w:val="20"/>
        </w:rPr>
        <w:t>salary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active</w:t>
      </w:r>
    </w:p>
    <w:p>
      <w:pPr>
        <w:pStyle w:val="ListBullet"/>
      </w:pPr>
      <w:r>
        <w:rPr>
          <w:rFonts w:ascii="Consolas" w:hAnsi="Consolas"/>
          <w:sz w:val="20"/>
        </w:rPr>
        <w:t>Company_id</w:t>
      </w:r>
      <w:r>
        <w:t xml:space="preserve">, </w:t>
      </w:r>
      <w:r>
        <w:rPr>
          <w:rFonts w:ascii="Consolas" w:hAnsi="Consolas"/>
          <w:sz w:val="20"/>
        </w:rPr>
        <w:t>online_status</w:t>
      </w:r>
      <w:r>
        <w:t xml:space="preserve"> (</w:t>
      </w:r>
      <w:r>
        <w:rPr>
          <w:rFonts w:ascii="Consolas" w:hAnsi="Consolas"/>
          <w:sz w:val="20"/>
        </w:rPr>
        <w:t>online</w:t>
      </w:r>
      <w:r>
        <w:t xml:space="preserve"> | </w:t>
      </w:r>
      <w:r>
        <w:rPr>
          <w:rFonts w:ascii="Consolas" w:hAnsi="Consolas"/>
          <w:sz w:val="20"/>
        </w:rPr>
        <w:t>offline</w:t>
      </w:r>
      <w:r>
        <w:t>)</w:t>
      </w:r>
    </w:p>
    <w:p>
      <w:pPr>
        <w:pStyle w:val="ListBullet"/>
      </w:pPr>
      <w:r>
        <w:rPr>
          <w:rFonts w:ascii="Consolas" w:hAnsi="Consolas"/>
          <w:sz w:val="20"/>
        </w:rPr>
        <w:t>created_date</w:t>
      </w:r>
    </w:p>
    <w:p>
      <w:pPr>
        <w:pStyle w:val="Heading2"/>
      </w:pPr>
      <w:r>
        <w:t>6.2 `databases`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</w:p>
        </w:tc>
      </w:tr>
      <w:tr>
        <w:tc>
          <w:tcPr>
            <w:tcW w:type="dxa" w:w="3216"/>
          </w:tcPr>
          <w:p>
            <w:r/>
            <w:r>
              <w:t>id</w:t>
            </w:r>
          </w:p>
        </w:tc>
        <w:tc>
          <w:tcPr>
            <w:tcW w:type="dxa" w:w="3216"/>
          </w:tcPr>
          <w:p>
            <w:r/>
            <w:r>
              <w:t>PK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name</w:t>
            </w:r>
          </w:p>
        </w:tc>
        <w:tc>
          <w:tcPr>
            <w:tcW w:type="dxa" w:w="3216"/>
          </w:tcPr>
          <w:p>
            <w:r/>
            <w:r>
              <w:t>Display name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type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corporate</w:t>
            </w:r>
            <w:r>
              <w:t xml:space="preserve"> \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institution</w:t>
            </w:r>
          </w:p>
        </w:tc>
      </w:tr>
      <w:tr>
        <w:tc>
          <w:tcPr>
            <w:tcW w:type="dxa" w:w="3216"/>
          </w:tcPr>
          <w:p>
            <w:r/>
            <w:r>
              <w:t>file_path</w:t>
            </w:r>
          </w:p>
        </w:tc>
        <w:tc>
          <w:tcPr>
            <w:tcW w:type="dxa" w:w="3216"/>
          </w:tcPr>
          <w:p>
            <w:r/>
            <w:r>
              <w:t>Path under uploads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description</w:t>
            </w:r>
          </w:p>
        </w:tc>
        <w:tc>
          <w:tcPr>
            <w:tcW w:type="dxa" w:w="3216"/>
          </w:tcPr>
          <w:p>
            <w:r/>
            <w:r>
              <w:t>Optional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category</w:t>
            </w:r>
          </w:p>
        </w:tc>
        <w:tc>
          <w:tcPr>
            <w:tcW w:type="dxa" w:w="3216"/>
          </w:tcPr>
          <w:p>
            <w:r/>
            <w:r>
              <w:t>Used with Category module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uploaded_by</w:t>
            </w:r>
          </w:p>
        </w:tc>
        <w:tc>
          <w:tcPr>
            <w:tcW w:type="dxa" w:w="3216"/>
          </w:tcPr>
          <w:p>
            <w:r/>
            <w:r>
              <w:t>FK → employee.id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created_date</w:t>
            </w:r>
          </w:p>
        </w:tc>
        <w:tc>
          <w:tcPr>
            <w:tcW w:type="dxa" w:w="3216"/>
          </w:tcPr>
          <w:p>
            <w:r/>
            <w:r>
              <w:t>Timestamp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pPr>
        <w:pStyle w:val="Heading2"/>
      </w:pPr>
      <w:r>
        <w:t>6.3 `calls`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824"/>
          </w:tcPr>
          <w:p>
            <w:r/>
            <w:r>
              <w:t>id, call_id</w:t>
            </w:r>
          </w:p>
        </w:tc>
        <w:tc>
          <w:tcPr>
            <w:tcW w:type="dxa" w:w="4824"/>
          </w:tcPr>
          <w:p>
            <w:r/>
            <w:r>
              <w:t>Internal + unique business id</w:t>
            </w:r>
          </w:p>
        </w:tc>
      </w:tr>
      <w:tr>
        <w:tc>
          <w:tcPr>
            <w:tcW w:type="dxa" w:w="4824"/>
          </w:tcPr>
          <w:p>
            <w:r/>
            <w:r>
              <w:t>type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B2B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B2C</w:t>
            </w:r>
          </w:p>
        </w:tc>
      </w:tr>
      <w:tr>
        <w:tc>
          <w:tcPr>
            <w:tcW w:type="dxa" w:w="4824"/>
          </w:tcPr>
          <w:p>
            <w:r/>
            <w:r>
              <w:t>client_name, company_name, contact_person, designation</w:t>
            </w:r>
          </w:p>
        </w:tc>
        <w:tc>
          <w:tcPr>
            <w:tcW w:type="dxa" w:w="4824"/>
          </w:tcPr>
          <w:p>
            <w:r/>
            <w:r>
              <w:t>B2B/B2C fields (usage depends on type)</w:t>
            </w:r>
          </w:p>
        </w:tc>
      </w:tr>
      <w:tr>
        <w:tc>
          <w:tcPr>
            <w:tcW w:type="dxa" w:w="4824"/>
          </w:tcPr>
          <w:p>
            <w:r/>
            <w:r>
              <w:t>phone_number, email, department, city, institution_name</w:t>
            </w:r>
          </w:p>
        </w:tc>
        <w:tc>
          <w:tcPr>
            <w:tcW w:type="dxa" w:w="4824"/>
          </w:tcPr>
          <w:p>
            <w:r/>
            <w:r>
              <w:t>Contact / org fields</w:t>
            </w:r>
          </w:p>
        </w:tc>
      </w:tr>
      <w:tr>
        <w:tc>
          <w:tcPr>
            <w:tcW w:type="dxa" w:w="4824"/>
          </w:tcPr>
          <w:p>
            <w:r/>
            <w:r>
              <w:t>database_id</w:t>
            </w:r>
          </w:p>
        </w:tc>
        <w:tc>
          <w:tcPr>
            <w:tcW w:type="dxa" w:w="4824"/>
          </w:tcPr>
          <w:p>
            <w:r/>
            <w:r>
              <w:t>Source upload</w:t>
            </w:r>
          </w:p>
        </w:tc>
      </w:tr>
      <w:tr>
        <w:tc>
          <w:tcPr>
            <w:tcW w:type="dxa" w:w="4824"/>
          </w:tcPr>
          <w:p>
            <w:r/>
            <w:r>
              <w:t>assigned_to</w:t>
            </w:r>
          </w:p>
        </w:tc>
        <w:tc>
          <w:tcPr>
            <w:tcW w:type="dxa" w:w="4824"/>
          </w:tcPr>
          <w:p>
            <w:r/>
            <w:r>
              <w:t>employee.id or NULL</w:t>
            </w:r>
          </w:p>
        </w:tc>
      </w:tr>
      <w:tr>
        <w:tc>
          <w:tcPr>
            <w:tcW w:type="dxa" w:w="4824"/>
          </w:tcPr>
          <w:p>
            <w:r/>
            <w:r>
              <w:t>status</w:t>
            </w:r>
          </w:p>
        </w:tc>
        <w:tc>
          <w:tcPr>
            <w:tcW w:type="dxa" w:w="4824"/>
          </w:tcPr>
          <w:p>
            <w:r/>
            <w:r>
              <w:t>Pipeline stage (see §3.4)</w:t>
            </w:r>
          </w:p>
        </w:tc>
      </w:tr>
      <w:tr>
        <w:tc>
          <w:tcPr>
            <w:tcW w:type="dxa" w:w="4824"/>
          </w:tcPr>
          <w:p>
            <w:r/>
            <w:r>
              <w:t>disposition, notes</w:t>
            </w:r>
          </w:p>
        </w:tc>
        <w:tc>
          <w:tcPr>
            <w:tcW w:type="dxa" w:w="4824"/>
          </w:tcPr>
          <w:p>
            <w:r/>
            <w:r>
              <w:t>Latest outcome</w:t>
            </w:r>
          </w:p>
        </w:tc>
      </w:tr>
      <w:tr>
        <w:tc>
          <w:tcPr>
            <w:tcW w:type="dxa" w:w="4824"/>
          </w:tcPr>
          <w:p>
            <w:r/>
            <w:r>
              <w:t>called_date, follow_up_date, demo_date, proposal_date, negotiation_date</w:t>
            </w:r>
          </w:p>
        </w:tc>
        <w:tc>
          <w:tcPr>
            <w:tcW w:type="dxa" w:w="4824"/>
          </w:tcPr>
          <w:p>
            <w:r/>
            <w:r>
              <w:t>Dates</w:t>
            </w:r>
          </w:p>
        </w:tc>
      </w:tr>
      <w:tr>
        <w:tc>
          <w:tcPr>
            <w:tcW w:type="dxa" w:w="4824"/>
          </w:tcPr>
          <w:p>
            <w:r/>
            <w:r>
              <w:t>created_date</w:t>
            </w:r>
          </w:p>
        </w:tc>
        <w:tc>
          <w:tcPr>
            <w:tcW w:type="dxa" w:w="4824"/>
          </w:tcPr>
          <w:p>
            <w:r/>
            <w:r>
              <w:t>Created at upload</w:t>
            </w:r>
          </w:p>
        </w:tc>
      </w:tr>
    </w:tbl>
    <w:p/>
    <w:p>
      <w:pPr>
        <w:pStyle w:val="Heading2"/>
      </w:pPr>
      <w:r>
        <w:t>6.4 Other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call_history</w:t>
            </w:r>
          </w:p>
        </w:tc>
        <w:tc>
          <w:tcPr>
            <w:tcW w:type="dxa" w:w="4824"/>
          </w:tcPr>
          <w:p>
            <w:r/>
            <w:r>
              <w:t>Every disposition change (call_id, user_id, disposition, notes, duration, created_date)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disposition_counts</w:t>
            </w:r>
          </w:p>
        </w:tc>
        <w:tc>
          <w:tcPr>
            <w:tcW w:type="dxa" w:w="4824"/>
          </w:tcPr>
          <w:p>
            <w:r/>
            <w:r>
              <w:t>Tracks ringing-group attempt counts per call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communications</w:t>
            </w:r>
          </w:p>
        </w:tc>
        <w:tc>
          <w:tcPr>
            <w:tcW w:type="dxa" w:w="4824"/>
          </w:tcPr>
          <w:p>
            <w:r/>
            <w:r>
              <w:t>WhatsApp / email / call logs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templates</w:t>
            </w:r>
          </w:p>
        </w:tc>
        <w:tc>
          <w:tcPr>
            <w:tcW w:type="dxa" w:w="4824"/>
          </w:tcPr>
          <w:p>
            <w:r/>
            <w:r>
              <w:t>Message templates (schema present)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category</w:t>
            </w:r>
          </w:p>
        </w:tc>
        <w:tc>
          <w:tcPr>
            <w:tcW w:type="dxa" w:w="4824"/>
          </w:tcPr>
          <w:p>
            <w:r/>
            <w:r>
              <w:t>Category master for uploads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files</w:t>
            </w:r>
          </w:p>
        </w:tc>
        <w:tc>
          <w:tcPr>
            <w:tcW w:type="dxa" w:w="4824"/>
          </w:tcPr>
          <w:p>
            <w:r/>
            <w:r>
              <w:t>Legacy/simple files table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password_reset_otps</w:t>
            </w:r>
          </w:p>
        </w:tc>
        <w:tc>
          <w:tcPr>
            <w:tcW w:type="dxa" w:w="4824"/>
          </w:tcPr>
          <w:p>
            <w:r/>
            <w:r>
              <w:t>OTP for password reset</w:t>
            </w:r>
          </w:p>
        </w:tc>
      </w:tr>
    </w:tbl>
    <w:p/>
    <w:p>
      <w:pPr>
        <w:pStyle w:val="Heading1"/>
      </w:pPr>
      <w:r>
        <w:t>7. API Reference</w:t>
      </w:r>
    </w:p>
    <w:p>
      <w:r>
        <w:t>All endpoints below (except login / forgot / reset) require:</w:t>
      </w:r>
    </w:p>
    <w:p>
      <w:pPr>
        <w:ind w:left="288"/>
      </w:pPr>
      <w:r>
        <w:rPr>
          <w:rFonts w:ascii="Consolas" w:hAnsi="Consolas"/>
          <w:sz w:val="18"/>
        </w:rPr>
        <w:t>Authorization: Bearer &lt;jwt&gt;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/api/login</w:t>
            </w:r>
          </w:p>
        </w:tc>
        <w:tc>
          <w:tcPr>
            <w:tcW w:type="dxa" w:w="3216"/>
          </w:tcPr>
          <w:p>
            <w:r/>
            <w:r>
              <w:t>Login; returns user + token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/api/logout</w:t>
            </w:r>
          </w:p>
        </w:tc>
        <w:tc>
          <w:tcPr>
            <w:tcW w:type="dxa" w:w="3216"/>
          </w:tcPr>
          <w:p>
            <w:r/>
            <w:r>
              <w:t>Mark offline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/api/check-auth</w:t>
            </w:r>
          </w:p>
        </w:tc>
        <w:tc>
          <w:tcPr>
            <w:tcW w:type="dxa" w:w="3216"/>
          </w:tcPr>
          <w:p>
            <w:r/>
            <w:r>
              <w:t>Validate token / refresh user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/api/forgot-password</w:t>
            </w:r>
          </w:p>
        </w:tc>
        <w:tc>
          <w:tcPr>
            <w:tcW w:type="dxa" w:w="3216"/>
          </w:tcPr>
          <w:p>
            <w:r/>
            <w:r>
              <w:t>Send OTP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/api/reset-password</w:t>
            </w:r>
          </w:p>
        </w:tc>
        <w:tc>
          <w:tcPr>
            <w:tcW w:type="dxa" w:w="3216"/>
          </w:tcPr>
          <w:p>
            <w:r/>
            <w:r>
              <w:t>Reset with OTP</w:t>
            </w:r>
          </w:p>
        </w:tc>
      </w:tr>
    </w:tbl>
    <w:p/>
    <w:p>
      <w:pPr>
        <w:pStyle w:val="Heading2"/>
      </w:pPr>
      <w:r>
        <w:t>Databases &amp;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/api/databases</w:t>
            </w:r>
          </w:p>
        </w:tc>
        <w:tc>
          <w:tcPr>
            <w:tcW w:type="dxa" w:w="3216"/>
          </w:tcPr>
          <w:p>
            <w:r/>
            <w:r>
              <w:t>List databases (role-scoped)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/api/databases</w:t>
            </w:r>
          </w:p>
        </w:tc>
        <w:tc>
          <w:tcPr>
            <w:tcW w:type="dxa" w:w="3216"/>
          </w:tcPr>
          <w:p>
            <w:r/>
            <w:r>
              <w:t>Upload file + create calls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/api/databases/&lt;id&gt;/calls</w:t>
            </w:r>
          </w:p>
        </w:tc>
        <w:tc>
          <w:tcPr>
            <w:tcW w:type="dxa" w:w="3216"/>
          </w:tcPr>
          <w:p>
            <w:r/>
            <w:r>
              <w:t>Calls in a database</w:t>
            </w:r>
          </w:p>
        </w:tc>
      </w:tr>
      <w:tr>
        <w:tc>
          <w:tcPr>
            <w:tcW w:type="dxa" w:w="3216"/>
          </w:tcPr>
          <w:p>
            <w:r/>
            <w:r>
              <w:t>DELETE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/api/databases/&lt;id&gt;</w:t>
            </w:r>
          </w:p>
        </w:tc>
        <w:tc>
          <w:tcPr>
            <w:tcW w:type="dxa" w:w="3216"/>
          </w:tcPr>
          <w:p>
            <w:r/>
            <w:r>
              <w:t>Delete DB + related calls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/api/calls/assign</w:t>
            </w:r>
          </w:p>
        </w:tc>
        <w:tc>
          <w:tcPr>
            <w:tcW w:type="dxa" w:w="3216"/>
          </w:tcPr>
          <w:p>
            <w:r/>
            <w:r>
              <w:t>Assign calls to users</w:t>
            </w:r>
          </w:p>
        </w:tc>
      </w:tr>
    </w:tbl>
    <w:p/>
    <w:p>
      <w:pPr>
        <w:pStyle w:val="Heading2"/>
      </w:pPr>
      <w:r>
        <w:t>Calls by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Query notes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/api/calls/fresh</w:t>
            </w:r>
          </w:p>
        </w:tc>
        <w:tc>
          <w:tcPr>
            <w:tcW w:type="dxa" w:w="3216"/>
          </w:tcPr>
          <w:p>
            <w:r/>
            <w:r>
              <w:t xml:space="preserve">Manager: </w:t>
            </w:r>
            <w:r>
              <w:rPr>
                <w:rFonts w:ascii="Consolas" w:hAnsi="Consolas"/>
                <w:sz w:val="20"/>
              </w:rPr>
              <w:t>?all=1</w:t>
            </w:r>
            <w:r>
              <w:t xml:space="preserve">, optional </w:t>
            </w:r>
            <w:r>
              <w:rPr>
                <w:rFonts w:ascii="Consolas" w:hAnsi="Consolas"/>
                <w:sz w:val="20"/>
              </w:rPr>
              <w:t>assigned_to=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/api/calls/follow-up</w:t>
            </w:r>
          </w:p>
        </w:tc>
        <w:tc>
          <w:tcPr>
            <w:tcW w:type="dxa" w:w="3216"/>
          </w:tcPr>
          <w:p>
            <w:r/>
            <w:r>
              <w:t>Same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/api/calls/demo</w:t>
            </w:r>
          </w:p>
        </w:tc>
        <w:tc>
          <w:tcPr>
            <w:tcW w:type="dxa" w:w="3216"/>
          </w:tcPr>
          <w:p>
            <w:r/>
            <w:r>
              <w:t>Same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/api/calls/proposal</w:t>
            </w:r>
          </w:p>
        </w:tc>
        <w:tc>
          <w:tcPr>
            <w:tcW w:type="dxa" w:w="3216"/>
          </w:tcPr>
          <w:p>
            <w:r/>
            <w:r>
              <w:t>Same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/api/calls/negotiation</w:t>
            </w:r>
          </w:p>
        </w:tc>
        <w:tc>
          <w:tcPr>
            <w:tcW w:type="dxa" w:w="3216"/>
          </w:tcPr>
          <w:p>
            <w:r/>
            <w:r>
              <w:t>Same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/api/calls/closure</w:t>
            </w:r>
          </w:p>
        </w:tc>
        <w:tc>
          <w:tcPr>
            <w:tcW w:type="dxa" w:w="3216"/>
          </w:tcPr>
          <w:p>
            <w:r/>
            <w:r>
              <w:t>Same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/api/calls/converted</w:t>
            </w:r>
          </w:p>
        </w:tc>
        <w:tc>
          <w:tcPr>
            <w:tcW w:type="dxa" w:w="3216"/>
          </w:tcPr>
          <w:p>
            <w:r/>
            <w:r>
              <w:t>Same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/api/calls/&lt;id&gt;/disposition</w:t>
            </w:r>
          </w:p>
        </w:tc>
        <w:tc>
          <w:tcPr>
            <w:tcW w:type="dxa" w:w="3216"/>
          </w:tcPr>
          <w:p>
            <w:r/>
            <w:r>
              <w:t>Update disposition / stage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/api/calls/&lt;id&gt;/disposition-count</w:t>
            </w:r>
          </w:p>
        </w:tc>
        <w:tc>
          <w:tcPr>
            <w:tcW w:type="dxa" w:w="3216"/>
          </w:tcPr>
          <w:p>
            <w:r/>
            <w:r>
              <w:t>Ringing attempt counts</w:t>
            </w:r>
          </w:p>
        </w:tc>
      </w:tr>
    </w:tbl>
    <w:p/>
    <w:p>
      <w:pPr>
        <w:pStyle w:val="Heading2"/>
      </w:pPr>
      <w:r>
        <w:t>Communication &amp;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/api/communications/whatsapp</w:t>
            </w:r>
          </w:p>
        </w:tc>
        <w:tc>
          <w:tcPr>
            <w:tcW w:type="dxa" w:w="3216"/>
          </w:tcPr>
          <w:p>
            <w:r/>
            <w:r>
              <w:t>Log WhatsApp message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/api/communications/email</w:t>
            </w:r>
          </w:p>
        </w:tc>
        <w:tc>
          <w:tcPr>
            <w:tcW w:type="dxa" w:w="3216"/>
          </w:tcPr>
          <w:p>
            <w:r/>
            <w:r>
              <w:t>Log email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/api/reports/calls</w:t>
            </w:r>
          </w:p>
        </w:tc>
        <w:tc>
          <w:tcPr>
            <w:tcW w:type="dxa" w:w="3216"/>
          </w:tcPr>
          <w:p>
            <w:r/>
            <w:r>
              <w:t>Filtered call report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/api/reports/performance</w:t>
            </w:r>
          </w:p>
        </w:tc>
        <w:tc>
          <w:tcPr>
            <w:tcW w:type="dxa" w:w="3216"/>
          </w:tcPr>
          <w:p>
            <w:r/>
            <w:r>
              <w:t>Agent performance</w:t>
            </w:r>
          </w:p>
        </w:tc>
      </w:tr>
    </w:tbl>
    <w:p/>
    <w:p>
      <w:pPr>
        <w:pStyle w:val="Heading2"/>
      </w:pPr>
      <w:r>
        <w:t>Employees &amp;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Access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/api/employees</w:t>
            </w:r>
          </w:p>
        </w:tc>
        <w:tc>
          <w:tcPr>
            <w:tcW w:type="dxa" w:w="3216"/>
          </w:tcPr>
          <w:p>
            <w:r/>
            <w:r>
              <w:t>Authenticated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/api/employees</w:t>
            </w:r>
          </w:p>
        </w:tc>
        <w:tc>
          <w:tcPr>
            <w:tcW w:type="dxa" w:w="3216"/>
          </w:tcPr>
          <w:p>
            <w:r/>
            <w:r>
              <w:t>Manager only</w:t>
            </w:r>
          </w:p>
        </w:tc>
      </w:tr>
      <w:tr>
        <w:tc>
          <w:tcPr>
            <w:tcW w:type="dxa" w:w="3216"/>
          </w:tcPr>
          <w:p>
            <w:r/>
            <w:r>
              <w:t>PUT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/api/employees/&lt;id&gt;</w:t>
            </w:r>
          </w:p>
        </w:tc>
        <w:tc>
          <w:tcPr>
            <w:tcW w:type="dxa" w:w="3216"/>
          </w:tcPr>
          <w:p>
            <w:r/>
            <w:r>
              <w:t>Manager only</w:t>
            </w:r>
          </w:p>
        </w:tc>
      </w:tr>
      <w:tr>
        <w:tc>
          <w:tcPr>
            <w:tcW w:type="dxa" w:w="3216"/>
          </w:tcPr>
          <w:p>
            <w:r/>
            <w:r>
              <w:t>DELETE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/api/employees/&lt;id&gt;</w:t>
            </w:r>
          </w:p>
        </w:tc>
        <w:tc>
          <w:tcPr>
            <w:tcW w:type="dxa" w:w="3216"/>
          </w:tcPr>
          <w:p>
            <w:r/>
            <w:r>
              <w:t>Manager only (soft delete)</w:t>
            </w:r>
          </w:p>
        </w:tc>
      </w:tr>
      <w:tr>
        <w:tc>
          <w:tcPr>
            <w:tcW w:type="dxa" w:w="3216"/>
          </w:tcPr>
          <w:p>
            <w:r/>
            <w:r>
              <w:t>GET/POST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/api/category</w:t>
            </w:r>
          </w:p>
        </w:tc>
        <w:tc>
          <w:tcPr>
            <w:tcW w:type="dxa" w:w="3216"/>
          </w:tcPr>
          <w:p>
            <w:r/>
            <w:r>
              <w:t>JWT</w:t>
            </w:r>
          </w:p>
        </w:tc>
      </w:tr>
      <w:tr>
        <w:tc>
          <w:tcPr>
            <w:tcW w:type="dxa" w:w="3216"/>
          </w:tcPr>
          <w:p>
            <w:r/>
            <w:r>
              <w:t>PUT/DELETE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/api/category/&lt;id&gt;</w:t>
            </w:r>
          </w:p>
        </w:tc>
        <w:tc>
          <w:tcPr>
            <w:tcW w:type="dxa" w:w="3216"/>
          </w:tcPr>
          <w:p>
            <w:r/>
            <w:r>
              <w:t>JWT</w:t>
            </w:r>
          </w:p>
        </w:tc>
      </w:tr>
    </w:tbl>
    <w:p/>
    <w:p>
      <w:pPr>
        <w:pStyle w:val="Heading1"/>
      </w:pPr>
      <w:r>
        <w:t>8. Frontend Structure</w:t>
      </w:r>
    </w:p>
    <w:p>
      <w:pPr>
        <w:ind w:left="288"/>
      </w:pPr>
      <w:r>
        <w:rPr>
          <w:rFonts w:ascii="Consolas" w:hAnsi="Consolas"/>
          <w:sz w:val="18"/>
        </w:rPr>
        <w:t>frontend/src/</w:t>
        <w:br/>
        <w:t xml:space="preserve">  api/axios.js              # Axios instance + auth header interceptor</w:t>
        <w:br/>
        <w:t xml:space="preserve">  contexts/AuthContext.js   # Login, logout, token, checkAuth</w:t>
        <w:br/>
        <w:t xml:space="preserve">  components/</w:t>
        <w:br/>
        <w:t xml:space="preserve">    Login.js</w:t>
        <w:br/>
        <w:t xml:space="preserve">    ForgotPassword.js</w:t>
        <w:br/>
        <w:t xml:space="preserve">    Navbar.js               # Role-aware nav (Category for managers)</w:t>
        <w:br/>
        <w:t xml:space="preserve">    Dashboard.js</w:t>
        <w:br/>
        <w:t xml:space="preserve">    CallManagement.js</w:t>
        <w:br/>
        <w:t xml:space="preserve">    DatabaseManagement.js</w:t>
        <w:br/>
        <w:t xml:space="preserve">    EmployeeList.js</w:t>
        <w:br/>
        <w:t xml:space="preserve">    AddEmployee.js / EditEmployee.js</w:t>
        <w:br/>
        <w:t xml:space="preserve">    Reports.js</w:t>
        <w:br/>
        <w:t xml:space="preserve">    Category.js</w:t>
        <w:br/>
        <w:t xml:space="preserve">  App.js                    # Routes + ProtectedRoute</w:t>
      </w:r>
    </w:p>
    <w:p>
      <w:r>
        <w:t xml:space="preserve">API base: relative </w:t>
      </w:r>
      <w:r>
        <w:rPr>
          <w:rFonts w:ascii="Consolas" w:hAnsi="Consolas"/>
          <w:sz w:val="20"/>
        </w:rPr>
        <w:t>/api/...</w:t>
      </w:r>
      <w:r>
        <w:t xml:space="preserve"> via CRA proxy to </w:t>
      </w:r>
      <w:r>
        <w:rPr>
          <w:rFonts w:ascii="Consolas" w:hAnsi="Consolas"/>
          <w:sz w:val="20"/>
        </w:rPr>
        <w:t>http://localhost:5001</w:t>
      </w:r>
      <w:r>
        <w:t>.</w:t>
      </w:r>
    </w:p>
    <w:p>
      <w:pPr>
        <w:pStyle w:val="Heading1"/>
      </w:pPr>
      <w:r>
        <w:t>9. Setup &amp; Configuration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3.8+</w:t>
      </w:r>
    </w:p>
    <w:p>
      <w:pPr>
        <w:pStyle w:val="ListBullet"/>
      </w:pPr>
      <w:r>
        <w:t>Node.js 16+</w:t>
      </w:r>
    </w:p>
    <w:p>
      <w:pPr>
        <w:pStyle w:val="ListBullet"/>
      </w:pPr>
      <w:r>
        <w:t>MySQL Server</w:t>
      </w:r>
    </w:p>
    <w:p>
      <w:pPr>
        <w:pStyle w:val="Heading2"/>
      </w:pPr>
      <w:r>
        <w:t>Backend</w:t>
      </w:r>
    </w:p>
    <w:p>
      <w:pPr>
        <w:ind w:left="288"/>
      </w:pPr>
      <w:r>
        <w:rPr>
          <w:rFonts w:ascii="Consolas" w:hAnsi="Consolas"/>
          <w:sz w:val="18"/>
        </w:rPr>
        <w:t>cd backend</w:t>
        <w:br/>
        <w:t>python3 -m venv venv</w:t>
        <w:br/>
        <w:t>source venv/bin/activate</w:t>
        <w:br/>
        <w:t>pip install -r requirements.txt</w:t>
        <w:br/>
        <w:t>python app.py</w:t>
      </w:r>
    </w:p>
    <w:p>
      <w:r>
        <w:t xml:space="preserve">Configured in </w:t>
      </w:r>
      <w:r>
        <w:rPr>
          <w:rFonts w:ascii="Consolas" w:hAnsi="Consolas"/>
          <w:sz w:val="20"/>
        </w:rPr>
        <w:t>backend/app.py</w:t>
      </w:r>
      <w:r>
        <w:t xml:space="preserve"> (update for your environment):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Current default</w:t>
            </w:r>
          </w:p>
        </w:tc>
      </w:tr>
      <w:tr>
        <w:tc>
          <w:tcPr>
            <w:tcW w:type="dxa" w:w="4824"/>
          </w:tcPr>
          <w:p>
            <w:r/>
            <w:r>
              <w:t>MYSQL_HOST</w:t>
            </w:r>
          </w:p>
        </w:tc>
        <w:tc>
          <w:tcPr>
            <w:tcW w:type="dxa" w:w="4824"/>
          </w:tcPr>
          <w:p>
            <w:r/>
            <w:r>
              <w:t>localhost</w:t>
            </w:r>
          </w:p>
        </w:tc>
      </w:tr>
      <w:tr>
        <w:tc>
          <w:tcPr>
            <w:tcW w:type="dxa" w:w="4824"/>
          </w:tcPr>
          <w:p>
            <w:r/>
            <w:r>
              <w:t>MYSQL_USER</w:t>
            </w:r>
          </w:p>
        </w:tc>
        <w:tc>
          <w:tcPr>
            <w:tcW w:type="dxa" w:w="4824"/>
          </w:tcPr>
          <w:p>
            <w:r/>
            <w:r>
              <w:t>root</w:t>
            </w:r>
          </w:p>
        </w:tc>
      </w:tr>
      <w:tr>
        <w:tc>
          <w:tcPr>
            <w:tcW w:type="dxa" w:w="4824"/>
          </w:tcPr>
          <w:p>
            <w:r/>
            <w:r>
              <w:t>MYSQL_PASSWORD</w:t>
            </w:r>
          </w:p>
        </w:tc>
        <w:tc>
          <w:tcPr>
            <w:tcW w:type="dxa" w:w="4824"/>
          </w:tcPr>
          <w:p>
            <w:r/>
            <w:r>
              <w:t>*(set in app.py)*</w:t>
            </w:r>
          </w:p>
        </w:tc>
      </w:tr>
      <w:tr>
        <w:tc>
          <w:tcPr>
            <w:tcW w:type="dxa" w:w="4824"/>
          </w:tcPr>
          <w:p>
            <w:r/>
            <w:r>
              <w:t>MYSQL_DB</w:t>
            </w:r>
          </w:p>
        </w:tc>
        <w:tc>
          <w:tcPr>
            <w:tcW w:type="dxa" w:w="4824"/>
          </w:tcPr>
          <w:p>
            <w:r/>
            <w:r>
              <w:t>salescrm_new</w:t>
            </w:r>
          </w:p>
        </w:tc>
      </w:tr>
      <w:tr>
        <w:tc>
          <w:tcPr>
            <w:tcW w:type="dxa" w:w="4824"/>
          </w:tcPr>
          <w:p>
            <w:r/>
            <w:r>
              <w:t>Port</w:t>
            </w:r>
          </w:p>
        </w:tc>
        <w:tc>
          <w:tcPr>
            <w:tcW w:type="dxa" w:w="4824"/>
          </w:tcPr>
          <w:p>
            <w:r/>
            <w:r>
              <w:t>5001</w:t>
            </w:r>
          </w:p>
        </w:tc>
      </w:tr>
      <w:tr>
        <w:tc>
          <w:tcPr>
            <w:tcW w:type="dxa" w:w="4824"/>
          </w:tcPr>
          <w:p>
            <w:r/>
            <w:r>
              <w:t>JWT expiry</w:t>
            </w:r>
          </w:p>
        </w:tc>
        <w:tc>
          <w:tcPr>
            <w:tcW w:type="dxa" w:w="4824"/>
          </w:tcPr>
          <w:p>
            <w:r/>
            <w:r>
              <w:t>36000 seconds (~10 hours)</w:t>
            </w:r>
          </w:p>
        </w:tc>
      </w:tr>
    </w:tbl>
    <w:p/>
    <w:p>
      <w:r>
        <w:t xml:space="preserve">Tables are auto-created on startup. The </w:t>
      </w:r>
      <w:r>
        <w:rPr>
          <w:rFonts w:ascii="Consolas" w:hAnsi="Consolas"/>
          <w:sz w:val="20"/>
        </w:rPr>
        <w:t>employee</w:t>
      </w:r>
      <w:r>
        <w:t xml:space="preserve"> table is expected to already exist (or be created separately) with seed users.</w:t>
      </w:r>
    </w:p>
    <w:p>
      <w:pPr>
        <w:pStyle w:val="Heading2"/>
      </w:pPr>
      <w:r>
        <w:t>Frontend</w:t>
      </w:r>
    </w:p>
    <w:p>
      <w:pPr>
        <w:ind w:left="288"/>
      </w:pPr>
      <w:r>
        <w:rPr>
          <w:rFonts w:ascii="Consolas" w:hAnsi="Consolas"/>
          <w:sz w:val="18"/>
        </w:rPr>
        <w:t>cd frontend</w:t>
        <w:br/>
        <w:t>npm install</w:t>
        <w:br/>
        <w:t>npm start</w:t>
      </w:r>
    </w:p>
    <w:p>
      <w:pPr>
        <w:pStyle w:val="Heading2"/>
      </w:pPr>
      <w:r>
        <w:t>Demo credentials (from README)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Email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Password</w:t>
            </w:r>
          </w:p>
        </w:tc>
      </w:tr>
      <w:tr>
        <w:tc>
          <w:tcPr>
            <w:tcW w:type="dxa" w:w="3216"/>
          </w:tcPr>
          <w:p>
            <w:r/>
            <w:r>
              <w:t>Sales Manager</w:t>
            </w:r>
          </w:p>
        </w:tc>
        <w:tc>
          <w:tcPr>
            <w:tcW w:type="dxa" w:w="3216"/>
          </w:tcPr>
          <w:p>
            <w:r/>
            <w:r>
              <w:t>sabariraj@mineit.tech</w:t>
            </w:r>
          </w:p>
        </w:tc>
        <w:tc>
          <w:tcPr>
            <w:tcW w:type="dxa" w:w="3216"/>
          </w:tcPr>
          <w:p>
            <w:r/>
            <w:r>
              <w:t>sabari@123</w:t>
            </w:r>
          </w:p>
        </w:tc>
      </w:tr>
      <w:tr>
        <w:tc>
          <w:tcPr>
            <w:tcW w:type="dxa" w:w="3216"/>
          </w:tcPr>
          <w:p>
            <w:r/>
            <w:r>
              <w:t>Sales Executive</w:t>
            </w:r>
          </w:p>
        </w:tc>
        <w:tc>
          <w:tcPr>
            <w:tcW w:type="dxa" w:w="3216"/>
          </w:tcPr>
          <w:p>
            <w:r/>
            <w:r>
              <w:t>divya@mineit.tech</w:t>
            </w:r>
          </w:p>
        </w:tc>
        <w:tc>
          <w:tcPr>
            <w:tcW w:type="dxa" w:w="3216"/>
          </w:tcPr>
          <w:p>
            <w:r/>
            <w:r>
              <w:t>sabari@123</w:t>
            </w:r>
          </w:p>
        </w:tc>
      </w:tr>
    </w:tbl>
    <w:p/>
    <w:p>
      <w:r>
        <w:t>*(Confirm these still exist in your local DB.)*</w:t>
      </w:r>
    </w:p>
    <w:p>
      <w:pPr>
        <w:pStyle w:val="Heading1"/>
      </w:pPr>
      <w:r>
        <w:t>10. Typical Usage by Role</w:t>
      </w:r>
    </w:p>
    <w:p>
      <w:pPr>
        <w:pStyle w:val="Heading2"/>
      </w:pPr>
      <w:r>
        <w:t>Sales Manager</w:t>
      </w:r>
    </w:p>
    <w:p>
      <w:pPr>
        <w:pStyle w:val="ListNumber"/>
      </w:pPr>
      <w:r>
        <w:t>Log in → Dashboard shows team-wide metrics.</w:t>
      </w:r>
    </w:p>
    <w:p>
      <w:pPr>
        <w:pStyle w:val="ListNumber"/>
      </w:pPr>
      <w:r>
        <w:rPr>
          <w:b/>
        </w:rPr>
        <w:t>Category</w:t>
      </w:r>
      <w:r>
        <w:t xml:space="preserve"> — maintain upload categories.</w:t>
      </w:r>
    </w:p>
    <w:p>
      <w:pPr>
        <w:pStyle w:val="ListNumber"/>
      </w:pPr>
      <w:r>
        <w:rPr>
          <w:b/>
        </w:rPr>
        <w:t>Databases</w:t>
      </w:r>
      <w:r>
        <w:t xml:space="preserve"> — upload lead files, open a DB, select unassigned calls, assign to executives.</w:t>
      </w:r>
    </w:p>
    <w:p>
      <w:pPr>
        <w:pStyle w:val="ListNumber"/>
      </w:pPr>
      <w:r>
        <w:rPr>
          <w:b/>
        </w:rPr>
        <w:t>Employees</w:t>
      </w:r>
      <w:r>
        <w:t xml:space="preserve"> — add/edit sales executives and managers.</w:t>
      </w:r>
    </w:p>
    <w:p>
      <w:pPr>
        <w:pStyle w:val="ListNumber"/>
      </w:pPr>
      <w:r>
        <w:rPr>
          <w:b/>
        </w:rPr>
        <w:t>Calls</w:t>
      </w:r>
      <w:r>
        <w:t xml:space="preserve"> — monitor all stages; filter by agent.</w:t>
      </w:r>
    </w:p>
    <w:p>
      <w:pPr>
        <w:pStyle w:val="ListNumber"/>
      </w:pPr>
      <w:r>
        <w:rPr>
          <w:b/>
        </w:rPr>
        <w:t>Reports</w:t>
      </w:r>
      <w:r>
        <w:t xml:space="preserve"> — call + performance analytics, export CSV.</w:t>
      </w:r>
    </w:p>
    <w:p>
      <w:pPr>
        <w:pStyle w:val="Heading2"/>
      </w:pPr>
      <w:r>
        <w:t>Sales Executive</w:t>
      </w:r>
    </w:p>
    <w:p>
      <w:pPr>
        <w:pStyle w:val="ListNumber"/>
      </w:pPr>
      <w:r>
        <w:t xml:space="preserve">Log in → Dashboard shows </w:t>
      </w:r>
      <w:r>
        <w:rPr>
          <w:b/>
        </w:rPr>
        <w:t>own</w:t>
      </w:r>
      <w:r>
        <w:t xml:space="preserve"> call stats.</w:t>
      </w:r>
    </w:p>
    <w:p>
      <w:pPr>
        <w:pStyle w:val="ListNumber"/>
      </w:pPr>
      <w:r>
        <w:rPr>
          <w:b/>
        </w:rPr>
        <w:t>Calls</w:t>
      </w:r>
      <w:r>
        <w:t xml:space="preserve"> — work Fresh → Follow Up → Demo → … → Closure; set dispositions and schedule dates.</w:t>
      </w:r>
    </w:p>
    <w:p>
      <w:pPr>
        <w:pStyle w:val="ListNumber"/>
      </w:pPr>
      <w:r>
        <w:t xml:space="preserve">Optionally </w:t>
      </w:r>
      <w:r>
        <w:rPr>
          <w:b/>
        </w:rPr>
        <w:t>upload</w:t>
      </w:r>
      <w:r>
        <w:t xml:space="preserve"> own databases and assign those leads to self/others (if permitted by uploader rule).</w:t>
      </w:r>
    </w:p>
    <w:p>
      <w:pPr>
        <w:pStyle w:val="ListNumber"/>
      </w:pPr>
      <w:r>
        <w:rPr>
          <w:b/>
        </w:rPr>
        <w:t>Reports</w:t>
      </w:r>
      <w:r>
        <w:t xml:space="preserve"> — view own call activity.</w:t>
      </w:r>
    </w:p>
    <w:p>
      <w:pPr>
        <w:pStyle w:val="ListNumber"/>
      </w:pPr>
      <w:r>
        <w:t>Cannot add/edit employees or open Category from the nav.</w:t>
      </w:r>
    </w:p>
    <w:p>
      <w:pPr>
        <w:pStyle w:val="Heading1"/>
      </w:pPr>
      <w:r>
        <w:t>11. Notable Business Rules</w:t>
      </w:r>
    </w:p>
    <w:p>
      <w:pPr>
        <w:pStyle w:val="ListNumber"/>
      </w:pPr>
      <w:r>
        <w:rPr>
          <w:b/>
        </w:rPr>
        <w:t>Equal assignment</w:t>
      </w:r>
      <w:r>
        <w:t xml:space="preserve"> — selected calls are split round-robin across selected user IDs.</w:t>
      </w:r>
    </w:p>
    <w:p>
      <w:pPr>
        <w:pStyle w:val="ListNumber"/>
      </w:pPr>
      <w:r>
        <w:rPr>
          <w:b/>
        </w:rPr>
        <w:t>6 ringing attempts</w:t>
      </w:r>
      <w:r>
        <w:t xml:space="preserve"> — then auto-close as Not Interested.</w:t>
      </w:r>
    </w:p>
    <w:p>
      <w:pPr>
        <w:pStyle w:val="ListNumber"/>
      </w:pPr>
      <w:r>
        <w:rPr>
          <w:b/>
        </w:rPr>
        <w:t>Closure is final</w:t>
      </w:r>
      <w:r>
        <w:t xml:space="preserve"> — disposition cannot be changed again.</w:t>
      </w:r>
    </w:p>
    <w:p>
      <w:pPr>
        <w:pStyle w:val="ListNumber"/>
      </w:pPr>
      <w:r>
        <w:rPr>
          <w:b/>
        </w:rPr>
        <w:t>“Joined / Converted” → `closure`</w:t>
      </w:r>
      <w:r>
        <w:t xml:space="preserve"> — disposition does not set </w:t>
      </w:r>
      <w:r>
        <w:rPr>
          <w:rFonts w:ascii="Consolas" w:hAnsi="Consolas"/>
          <w:sz w:val="20"/>
        </w:rPr>
        <w:t>status='converted'</w:t>
      </w:r>
      <w:r>
        <w:t>; the converted list endpoint may remain empty.</w:t>
      </w:r>
    </w:p>
    <w:p>
      <w:pPr>
        <w:pStyle w:val="ListNumber"/>
      </w:pPr>
      <w:r>
        <w:rPr>
          <w:b/>
        </w:rPr>
        <w:t>Soft delete employees</w:t>
      </w:r>
      <w:r>
        <w:t xml:space="preserve"> — </w:t>
      </w:r>
      <w:r>
        <w:rPr>
          <w:rFonts w:ascii="Consolas" w:hAnsi="Consolas"/>
          <w:sz w:val="20"/>
        </w:rPr>
        <w:t>active = inactive</w:t>
      </w:r>
      <w:r>
        <w:t xml:space="preserve">; they disappear from the active list. Only </w:t>
      </w:r>
      <w:r>
        <w:rPr>
          <w:rFonts w:ascii="Consolas" w:hAnsi="Consolas"/>
          <w:sz w:val="20"/>
        </w:rPr>
        <w:t>active='active'</w:t>
      </w:r>
      <w:r>
        <w:t xml:space="preserve"> users can log in.</w:t>
      </w:r>
    </w:p>
    <w:p>
      <w:pPr>
        <w:pStyle w:val="ListNumber"/>
      </w:pPr>
      <w:r>
        <w:rPr>
          <w:b/>
        </w:rPr>
        <w:t>Deleting a database</w:t>
      </w:r>
      <w:r>
        <w:t xml:space="preserve"> also deletes all related calls and removes the uploaded file if present.</w:t>
      </w:r>
    </w:p>
    <w:p>
      <w:pPr>
        <w:pStyle w:val="ListNumber"/>
      </w:pPr>
      <w:r>
        <w:rPr>
          <w:b/>
        </w:rPr>
        <w:t>B2B vs B2C</w:t>
      </w:r>
      <w:r>
        <w:t xml:space="preserve"> — different spreadsheet schemas and fields; demo/proposal/negotiation date pickers are emphasized on B2B.</w:t>
      </w:r>
    </w:p>
    <w:p>
      <w:pPr>
        <w:pStyle w:val="ListNumber"/>
      </w:pPr>
      <w:r>
        <w:rPr>
          <w:b/>
        </w:rPr>
        <w:t>Performance “connected_calls”</w:t>
      </w:r>
      <w:r>
        <w:t xml:space="preserve"> counts statuses </w:t>
      </w:r>
      <w:r>
        <w:rPr>
          <w:rFonts w:ascii="Consolas" w:hAnsi="Consolas"/>
          <w:sz w:val="20"/>
        </w:rPr>
        <w:t>closure</w:t>
      </w:r>
      <w:r>
        <w:t xml:space="preserve"> + </w:t>
      </w:r>
      <w:r>
        <w:rPr>
          <w:rFonts w:ascii="Consolas" w:hAnsi="Consolas"/>
          <w:sz w:val="20"/>
        </w:rPr>
        <w:t>converted</w:t>
      </w:r>
      <w:r>
        <w:t xml:space="preserve"> (outcome-based, not “phone connected”).</w:t>
      </w:r>
    </w:p>
    <w:p>
      <w:pPr>
        <w:pStyle w:val="ListNumber"/>
      </w:pPr>
      <w:r>
        <w:rPr>
          <w:b/>
        </w:rPr>
        <w:t>Online status</w:t>
      </w:r>
      <w:r>
        <w:t xml:space="preserve"> — set online on login / check-auth; offline on logout is unreliable (see §4.1).</w:t>
      </w:r>
    </w:p>
    <w:p>
      <w:pPr>
        <w:pStyle w:val="Heading1"/>
      </w:pPr>
      <w:r>
        <w:t>12. Security Notes</w:t>
      </w:r>
    </w:p>
    <w:p>
      <w:pPr>
        <w:pStyle w:val="ListBullet"/>
      </w:pPr>
      <w:r>
        <w:t xml:space="preserve">Passwords use </w:t>
      </w:r>
      <w:r>
        <w:rPr>
          <w:b/>
        </w:rPr>
        <w:t>MD5</w:t>
      </w:r>
      <w:r>
        <w:t xml:space="preserve"> (legacy; not recommended for new systems — prefer bcrypt/argon2).</w:t>
      </w:r>
    </w:p>
    <w:p>
      <w:pPr>
        <w:pStyle w:val="ListBullet"/>
      </w:pPr>
      <w:r>
        <w:t xml:space="preserve">JWT secret, Flask secret key, MySQL password, and SMTP credentials are hardcoded in </w:t>
      </w:r>
      <w:r>
        <w:rPr>
          <w:rFonts w:ascii="Consolas" w:hAnsi="Consolas"/>
          <w:sz w:val="20"/>
        </w:rPr>
        <w:t>app.py</w:t>
      </w:r>
      <w:r>
        <w:t xml:space="preserve"> — move to environment variables for production. README env vars are documented but </w:t>
      </w:r>
      <w:r>
        <w:rPr>
          <w:b/>
        </w:rPr>
        <w:t>not read</w:t>
      </w:r>
      <w:r>
        <w:t xml:space="preserve"> by the app.</w:t>
      </w:r>
    </w:p>
    <w:p>
      <w:pPr>
        <w:pStyle w:val="ListBullet"/>
      </w:pPr>
      <w:r>
        <w:t>CORS is enabled with credentials support.</w:t>
      </w:r>
    </w:p>
    <w:p>
      <w:pPr>
        <w:pStyle w:val="ListBullet"/>
      </w:pPr>
      <w:r>
        <w:t>Role checks exist on sensitive write APIs (employees, assignment, delete DB); category mutations and disposition updates rely mainly on JWT (+ UI hiding for Category).</w:t>
      </w:r>
    </w:p>
    <w:p>
      <w:pPr>
        <w:pStyle w:val="ListBullet"/>
      </w:pPr>
      <w:r>
        <w:t>Disposition API does not verify that the call is assigned to the current user.</w:t>
      </w:r>
    </w:p>
    <w:p>
      <w:pPr>
        <w:pStyle w:val="Heading1"/>
      </w:pPr>
      <w:r>
        <w:t>13. Project Layout</w:t>
      </w:r>
    </w:p>
    <w:p>
      <w:pPr>
        <w:ind w:left="288"/>
      </w:pPr>
      <w:r>
        <w:rPr>
          <w:rFonts w:ascii="Consolas" w:hAnsi="Consolas"/>
          <w:sz w:val="18"/>
        </w:rPr>
        <w:t>new_salescrm/</w:t>
        <w:br/>
        <w:t>├── backend/</w:t>
        <w:br/>
        <w:t>│   ├── app.py              # Main Flask application (APIs + schema bootstrap)</w:t>
        <w:br/>
        <w:t>│   ├── requirements.txt</w:t>
        <w:br/>
        <w:t>│   ├── uploads/            # Uploaded CSV/Excel files</w:t>
        <w:br/>
        <w:t>│   └── build/              # Optional served React build (static)</w:t>
        <w:br/>
        <w:t>├── frontend/</w:t>
        <w:br/>
        <w:t>│   ├── package.json</w:t>
        <w:br/>
        <w:t>│   ├── src/                # React source</w:t>
        <w:br/>
        <w:t>│   └── build/              # Production build artifacts</w:t>
        <w:br/>
        <w:t>├── README.md               # Older overview (partially outdated vs pipeline)</w:t>
        <w:br/>
        <w:t>└── PROJECT_DOCUMENT.md     # This document</w:t>
      </w:r>
    </w:p>
    <w:p>
      <w:pPr>
        <w:pStyle w:val="Heading1"/>
      </w:pPr>
      <w:r>
        <w:t>14.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t>Database (in this app)</w:t>
            </w:r>
          </w:p>
        </w:tc>
        <w:tc>
          <w:tcPr>
            <w:tcW w:type="dxa" w:w="4824"/>
          </w:tcPr>
          <w:p>
            <w:r/>
            <w:r>
              <w:t>An uploaded lead list file + metadata, not a MySQL database</w:t>
            </w:r>
          </w:p>
        </w:tc>
      </w:tr>
      <w:tr>
        <w:tc>
          <w:tcPr>
            <w:tcW w:type="dxa" w:w="4824"/>
          </w:tcPr>
          <w:p>
            <w:r/>
            <w:r>
              <w:t>Fresh call</w:t>
            </w:r>
          </w:p>
        </w:tc>
        <w:tc>
          <w:tcPr>
            <w:tcW w:type="dxa" w:w="4824"/>
          </w:tcPr>
          <w:p>
            <w:r/>
            <w:r>
              <w:t>Lead not yet progressed past initial outreach stage</w:t>
            </w:r>
          </w:p>
        </w:tc>
      </w:tr>
      <w:tr>
        <w:tc>
          <w:tcPr>
            <w:tcW w:type="dxa" w:w="4824"/>
          </w:tcPr>
          <w:p>
            <w:r/>
            <w:r>
              <w:t>Disposition</w:t>
            </w:r>
          </w:p>
        </w:tc>
        <w:tc>
          <w:tcPr>
            <w:tcW w:type="dxa" w:w="4824"/>
          </w:tcPr>
          <w:p>
            <w:r/>
            <w:r>
              <w:t>Outcome selected after contacting a lead</w:t>
            </w:r>
          </w:p>
        </w:tc>
      </w:tr>
      <w:tr>
        <w:tc>
          <w:tcPr>
            <w:tcW w:type="dxa" w:w="4824"/>
          </w:tcPr>
          <w:p>
            <w:r/>
            <w:r>
              <w:t>Sales Manager</w:t>
            </w:r>
          </w:p>
        </w:tc>
        <w:tc>
          <w:tcPr>
            <w:tcW w:type="dxa" w:w="4824"/>
          </w:tcPr>
          <w:p>
            <w:r/>
            <w:r>
              <w:t>Admin role with full operational control</w:t>
            </w:r>
          </w:p>
        </w:tc>
      </w:tr>
      <w:tr>
        <w:tc>
          <w:tcPr>
            <w:tcW w:type="dxa" w:w="4824"/>
          </w:tcPr>
          <w:p>
            <w:r/>
            <w:r>
              <w:t>Sales Executive</w:t>
            </w:r>
          </w:p>
        </w:tc>
        <w:tc>
          <w:tcPr>
            <w:tcW w:type="dxa" w:w="4824"/>
          </w:tcPr>
          <w:p>
            <w:r/>
            <w:r>
              <w:t>Agent role working assigned leads</w:t>
            </w:r>
          </w:p>
        </w:tc>
      </w:tr>
      <w:tr>
        <w:tc>
          <w:tcPr>
            <w:tcW w:type="dxa" w:w="4824"/>
          </w:tcPr>
          <w:p>
            <w:r/>
            <w:r>
              <w:t>B2B / corporate</w:t>
            </w:r>
          </w:p>
        </w:tc>
        <w:tc>
          <w:tcPr>
            <w:tcW w:type="dxa" w:w="4824"/>
          </w:tcPr>
          <w:p>
            <w:r/>
            <w:r>
              <w:t>Company contacts (contact person, designation)</w:t>
            </w:r>
          </w:p>
        </w:tc>
      </w:tr>
      <w:tr>
        <w:tc>
          <w:tcPr>
            <w:tcW w:type="dxa" w:w="4824"/>
          </w:tcPr>
          <w:p>
            <w:r/>
            <w:r>
              <w:t>B2C / institution</w:t>
            </w:r>
          </w:p>
        </w:tc>
        <w:tc>
          <w:tcPr>
            <w:tcW w:type="dxa" w:w="4824"/>
          </w:tcPr>
          <w:p>
            <w:r/>
            <w:r>
              <w:t>Individual/client contacts (client name, department, city)</w:t>
            </w:r>
          </w:p>
        </w:tc>
      </w:tr>
    </w:tbl>
    <w:p/>
    <w:p>
      <w:r>
        <w:t>*Document generated from the current Sales CRM codebase (</w:t>
      </w:r>
      <w:r>
        <w:rPr>
          <w:rFonts w:ascii="Consolas" w:hAnsi="Consolas"/>
          <w:sz w:val="20"/>
        </w:rPr>
        <w:t>backend/app.py</w:t>
      </w:r>
      <w:r>
        <w:t xml:space="preserve"> and </w:t>
      </w:r>
      <w:r>
        <w:rPr>
          <w:rFonts w:ascii="Consolas" w:hAnsi="Consolas"/>
          <w:sz w:val="20"/>
        </w:rPr>
        <w:t>frontend/src</w:t>
      </w:r>
      <w:r>
        <w:t>).*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